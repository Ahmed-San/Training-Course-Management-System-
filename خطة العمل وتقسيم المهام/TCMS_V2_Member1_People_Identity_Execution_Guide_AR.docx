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D3D02" w14:textId="77777777" w:rsidR="00A23BBE" w:rsidRDefault="00245157">
      <w:pPr>
        <w:spacing w:before="400" w:after="140"/>
        <w:jc w:val="center"/>
        <w:rPr>
          <w:rFonts w:hint="eastAsia"/>
        </w:rPr>
      </w:pPr>
      <w:r>
        <w:rPr>
          <w:rFonts w:ascii="Noto Kufi Arabic" w:hAnsi="Noto Kufi Arabic"/>
          <w:b/>
          <w:color w:val="17365D"/>
          <w:sz w:val="52"/>
        </w:rPr>
        <w:t>TCMS V2</w:t>
      </w:r>
    </w:p>
    <w:p w14:paraId="7B5A4718" w14:textId="77777777" w:rsidR="00A23BBE" w:rsidRDefault="00245157">
      <w:pPr>
        <w:bidi/>
        <w:jc w:val="center"/>
        <w:rPr>
          <w:rFonts w:hint="eastAsia"/>
        </w:rPr>
      </w:pPr>
      <w:r>
        <w:rPr>
          <w:rFonts w:ascii="Noto Kufi Arabic" w:hAnsi="Noto Kufi Arabic"/>
          <w:b/>
          <w:sz w:val="34"/>
        </w:rPr>
        <w:t>دليل</w:t>
      </w:r>
      <w:r>
        <w:rPr>
          <w:rFonts w:ascii="Noto Kufi Arabic" w:hAnsi="Noto Kufi Arabic"/>
          <w:b/>
          <w:sz w:val="34"/>
        </w:rPr>
        <w:t xml:space="preserve"> </w:t>
      </w:r>
      <w:r>
        <w:rPr>
          <w:rFonts w:ascii="Noto Kufi Arabic" w:hAnsi="Noto Kufi Arabic"/>
          <w:b/>
          <w:sz w:val="34"/>
        </w:rPr>
        <w:t>تنفيذ</w:t>
      </w:r>
      <w:r>
        <w:rPr>
          <w:rFonts w:ascii="Noto Kufi Arabic" w:hAnsi="Noto Kufi Arabic"/>
          <w:b/>
          <w:sz w:val="34"/>
        </w:rPr>
        <w:t xml:space="preserve"> </w:t>
      </w:r>
      <w:r>
        <w:rPr>
          <w:rFonts w:ascii="Noto Kufi Arabic" w:hAnsi="Noto Kufi Arabic"/>
          <w:b/>
          <w:sz w:val="34"/>
        </w:rPr>
        <w:t>عملي</w:t>
      </w:r>
      <w:r>
        <w:rPr>
          <w:rFonts w:ascii="Noto Kufi Arabic" w:hAnsi="Noto Kufi Arabic"/>
          <w:b/>
          <w:sz w:val="34"/>
        </w:rPr>
        <w:t xml:space="preserve"> </w:t>
      </w:r>
      <w:r>
        <w:rPr>
          <w:rFonts w:ascii="Noto Kufi Arabic" w:hAnsi="Noto Kufi Arabic"/>
          <w:b/>
          <w:sz w:val="34"/>
        </w:rPr>
        <w:t>لعضو</w:t>
      </w:r>
      <w:r>
        <w:rPr>
          <w:rFonts w:ascii="Noto Kufi Arabic" w:hAnsi="Noto Kufi Arabic"/>
          <w:b/>
          <w:sz w:val="34"/>
        </w:rPr>
        <w:t xml:space="preserve"> </w:t>
      </w:r>
      <w:r>
        <w:rPr>
          <w:rFonts w:ascii="Noto Kufi Arabic" w:hAnsi="Noto Kufi Arabic"/>
          <w:b/>
          <w:sz w:val="34"/>
        </w:rPr>
        <w:t>الفريق</w:t>
      </w:r>
    </w:p>
    <w:p w14:paraId="51666DF6" w14:textId="77777777" w:rsidR="00A23BBE" w:rsidRDefault="00245157">
      <w:pPr>
        <w:bidi/>
        <w:jc w:val="center"/>
        <w:rPr>
          <w:rFonts w:hint="eastAsia"/>
        </w:rPr>
      </w:pPr>
      <w:r>
        <w:rPr>
          <w:rFonts w:ascii="Noto Kufi Arabic" w:hAnsi="Noto Kufi Arabic"/>
          <w:b/>
          <w:color w:val="2F75B5"/>
          <w:sz w:val="30"/>
        </w:rPr>
        <w:t>المبرمج</w:t>
      </w:r>
      <w:r>
        <w:rPr>
          <w:rFonts w:ascii="Noto Kufi Arabic" w:hAnsi="Noto Kufi Arabic"/>
          <w:b/>
          <w:color w:val="2F75B5"/>
          <w:sz w:val="30"/>
        </w:rPr>
        <w:t xml:space="preserve"> 1</w:t>
      </w:r>
    </w:p>
    <w:p w14:paraId="61955526" w14:textId="77777777" w:rsidR="00A23BBE" w:rsidRDefault="00245157">
      <w:pPr>
        <w:bidi/>
        <w:jc w:val="center"/>
        <w:rPr>
          <w:rFonts w:hint="eastAsia"/>
        </w:rPr>
      </w:pPr>
      <w:r>
        <w:rPr>
          <w:b/>
          <w:sz w:val="23"/>
        </w:rPr>
        <w:t>People &amp; Identity Engineer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3BBE" w14:paraId="561CE204" w14:textId="77777777">
        <w:trPr>
          <w:jc w:val="center"/>
        </w:trPr>
        <w:tc>
          <w:tcPr>
            <w:tcW w:w="10312" w:type="dxa"/>
            <w:shd w:val="clear" w:color="auto" w:fill="D9EAF7"/>
            <w:vAlign w:val="center"/>
          </w:tcPr>
          <w:p w14:paraId="38F08A64" w14:textId="77777777" w:rsidR="00A23BBE" w:rsidRDefault="00245157">
            <w:pPr>
              <w:bidi/>
              <w:jc w:val="right"/>
              <w:rPr>
                <w:rFonts w:hint="eastAsia"/>
              </w:rPr>
            </w:pPr>
            <w:r>
              <w:rPr>
                <w:rFonts w:ascii="Noto Kufi Arabic" w:hAnsi="Noto Kufi Arabic"/>
                <w:b/>
                <w:color w:val="17365D"/>
              </w:rPr>
              <w:t>المسار</w:t>
            </w:r>
            <w:r>
              <w:rPr>
                <w:rFonts w:ascii="Noto Kufi Arabic" w:hAnsi="Noto Kufi Arabic"/>
                <w:b/>
                <w:color w:val="17365D"/>
              </w:rPr>
              <w:t xml:space="preserve"> </w:t>
            </w:r>
            <w:r>
              <w:rPr>
                <w:rFonts w:ascii="Noto Kufi Arabic" w:hAnsi="Noto Kufi Arabic"/>
                <w:b/>
                <w:color w:val="17365D"/>
              </w:rPr>
              <w:t>الذي</w:t>
            </w:r>
            <w:r>
              <w:rPr>
                <w:rFonts w:ascii="Noto Kufi Arabic" w:hAnsi="Noto Kufi Arabic"/>
                <w:b/>
                <w:color w:val="17365D"/>
              </w:rPr>
              <w:t xml:space="preserve"> </w:t>
            </w:r>
            <w:r>
              <w:rPr>
                <w:rFonts w:ascii="Noto Kufi Arabic" w:hAnsi="Noto Kufi Arabic"/>
                <w:b/>
                <w:color w:val="17365D"/>
              </w:rPr>
              <w:t>تملكه</w:t>
            </w:r>
          </w:p>
          <w:p w14:paraId="7EF9F444" w14:textId="77777777" w:rsidR="00A23BBE" w:rsidRDefault="00245157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</w:rPr>
              <w:t>People + Identity / Authentication</w:t>
            </w:r>
            <w:r>
              <w:rPr>
                <w:sz w:val="20"/>
              </w:rPr>
              <w:br/>
              <w:t>Branch: feature/m1-people-identity</w:t>
            </w:r>
          </w:p>
        </w:tc>
      </w:tr>
    </w:tbl>
    <w:p w14:paraId="2D17A379" w14:textId="77777777" w:rsidR="00A23BBE" w:rsidRDefault="00A23BB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3BBE" w14:paraId="67135228" w14:textId="77777777">
        <w:trPr>
          <w:jc w:val="center"/>
        </w:trPr>
        <w:tc>
          <w:tcPr>
            <w:tcW w:w="10312" w:type="dxa"/>
            <w:shd w:val="clear" w:color="auto" w:fill="E2F0D9"/>
            <w:vAlign w:val="center"/>
          </w:tcPr>
          <w:p w14:paraId="7EE721A2" w14:textId="77777777" w:rsidR="00A23BBE" w:rsidRDefault="00245157">
            <w:pPr>
              <w:bidi/>
              <w:jc w:val="right"/>
              <w:rPr>
                <w:rFonts w:hint="eastAsia"/>
              </w:rPr>
            </w:pPr>
            <w:r>
              <w:rPr>
                <w:rFonts w:ascii="Noto Kufi Arabic" w:hAnsi="Noto Kufi Arabic"/>
                <w:b/>
                <w:color w:val="17365D"/>
              </w:rPr>
              <w:t>مهمتك</w:t>
            </w:r>
            <w:r>
              <w:rPr>
                <w:rFonts w:ascii="Noto Kufi Arabic" w:hAnsi="Noto Kufi Arabic"/>
                <w:b/>
                <w:color w:val="17365D"/>
              </w:rPr>
              <w:t xml:space="preserve"> </w:t>
            </w:r>
            <w:r>
              <w:rPr>
                <w:rFonts w:ascii="Noto Kufi Arabic" w:hAnsi="Noto Kufi Arabic"/>
                <w:b/>
                <w:color w:val="17365D"/>
              </w:rPr>
              <w:t>في</w:t>
            </w:r>
            <w:r>
              <w:rPr>
                <w:rFonts w:ascii="Noto Kufi Arabic" w:hAnsi="Noto Kufi Arabic"/>
                <w:b/>
                <w:color w:val="17365D"/>
              </w:rPr>
              <w:t xml:space="preserve"> </w:t>
            </w:r>
            <w:r>
              <w:rPr>
                <w:rFonts w:ascii="Noto Kufi Arabic" w:hAnsi="Noto Kufi Arabic"/>
                <w:b/>
                <w:color w:val="17365D"/>
              </w:rPr>
              <w:t>جملة</w:t>
            </w:r>
            <w:r>
              <w:rPr>
                <w:rFonts w:ascii="Noto Kufi Arabic" w:hAnsi="Noto Kufi Arabic"/>
                <w:b/>
                <w:color w:val="17365D"/>
              </w:rPr>
              <w:t xml:space="preserve"> </w:t>
            </w:r>
            <w:r>
              <w:rPr>
                <w:rFonts w:ascii="Noto Kufi Arabic" w:hAnsi="Noto Kufi Arabic"/>
                <w:b/>
                <w:color w:val="17365D"/>
              </w:rPr>
              <w:t>واحدة</w:t>
            </w:r>
          </w:p>
          <w:p w14:paraId="04024B67" w14:textId="77777777" w:rsidR="00A23BBE" w:rsidRDefault="00245157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</w:rPr>
              <w:t>إنهاء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شريحة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الأشخاص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والهوية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من</w:t>
            </w:r>
            <w:r>
              <w:rPr>
                <w:sz w:val="20"/>
              </w:rPr>
              <w:t xml:space="preserve"> Entity </w:t>
            </w:r>
            <w:r>
              <w:rPr>
                <w:sz w:val="20"/>
              </w:rPr>
              <w:t>حتى</w:t>
            </w:r>
            <w:r>
              <w:rPr>
                <w:sz w:val="20"/>
              </w:rPr>
              <w:t xml:space="preserve"> Use Cases </w:t>
            </w:r>
            <w:r>
              <w:rPr>
                <w:sz w:val="20"/>
              </w:rPr>
              <w:t>والاختبارات،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بحيث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يستطيع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النظام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إنشاء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المتدربين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والمدربين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وتسجيل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الدخول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دون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معرفة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تفاصيل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التخزين</w:t>
            </w:r>
            <w:r>
              <w:rPr>
                <w:sz w:val="20"/>
              </w:rPr>
              <w:t>.</w:t>
            </w:r>
          </w:p>
        </w:tc>
      </w:tr>
    </w:tbl>
    <w:p w14:paraId="6B43BB05" w14:textId="77777777" w:rsidR="00A23BBE" w:rsidRDefault="00A23BBE">
      <w:pPr>
        <w:spacing w:after="20"/>
        <w:rPr>
          <w:rFonts w:hint="eastAsia"/>
        </w:rPr>
      </w:pPr>
    </w:p>
    <w:p w14:paraId="206A9DA3" w14:textId="77777777" w:rsidR="00A23BBE" w:rsidRDefault="00245157">
      <w:pPr>
        <w:bidi/>
        <w:spacing w:after="80"/>
        <w:jc w:val="center"/>
        <w:rPr>
          <w:rFonts w:hint="eastAsia"/>
        </w:rPr>
      </w:pPr>
      <w:r>
        <w:rPr>
          <w:sz w:val="22"/>
        </w:rPr>
        <w:t>الإصدار</w:t>
      </w:r>
      <w:r>
        <w:rPr>
          <w:sz w:val="22"/>
        </w:rPr>
        <w:t xml:space="preserve">: 1.0 | </w:t>
      </w:r>
      <w:r>
        <w:rPr>
          <w:sz w:val="22"/>
        </w:rPr>
        <w:t>التاريخ</w:t>
      </w:r>
      <w:r>
        <w:rPr>
          <w:sz w:val="22"/>
        </w:rPr>
        <w:t xml:space="preserve">: 18 </w:t>
      </w:r>
      <w:r>
        <w:rPr>
          <w:sz w:val="22"/>
        </w:rPr>
        <w:t>سبتمبر</w:t>
      </w:r>
      <w:r>
        <w:rPr>
          <w:sz w:val="22"/>
        </w:rPr>
        <w:t xml:space="preserve"> 2026 | </w:t>
      </w:r>
      <w:r>
        <w:rPr>
          <w:sz w:val="22"/>
        </w:rPr>
        <w:t>الأساس</w:t>
      </w:r>
      <w:r>
        <w:rPr>
          <w:sz w:val="22"/>
        </w:rPr>
        <w:t xml:space="preserve">: TCMS V2 + </w:t>
      </w:r>
      <w:r>
        <w:rPr>
          <w:sz w:val="22"/>
        </w:rPr>
        <w:t>التصميم</w:t>
      </w:r>
      <w:r>
        <w:rPr>
          <w:sz w:val="22"/>
        </w:rPr>
        <w:t xml:space="preserve"> </w:t>
      </w:r>
      <w:r>
        <w:rPr>
          <w:sz w:val="22"/>
        </w:rPr>
        <w:t>التقني</w:t>
      </w:r>
      <w:r>
        <w:rPr>
          <w:sz w:val="22"/>
        </w:rPr>
        <w:t xml:space="preserve"> + </w:t>
      </w:r>
      <w:r>
        <w:rPr>
          <w:sz w:val="22"/>
        </w:rPr>
        <w:t>خطة</w:t>
      </w:r>
      <w:r>
        <w:rPr>
          <w:sz w:val="22"/>
        </w:rPr>
        <w:t xml:space="preserve"> </w:t>
      </w:r>
      <w:r>
        <w:rPr>
          <w:sz w:val="22"/>
        </w:rPr>
        <w:t>الدمج</w:t>
      </w:r>
    </w:p>
    <w:p w14:paraId="352E4291" w14:textId="77777777" w:rsidR="00A23BBE" w:rsidRDefault="00245157">
      <w:pPr>
        <w:bidi/>
        <w:spacing w:after="200"/>
        <w:jc w:val="center"/>
        <w:rPr>
          <w:rFonts w:hint="eastAsia"/>
        </w:rPr>
      </w:pPr>
      <w:r>
        <w:rPr>
          <w:sz w:val="22"/>
        </w:rPr>
        <w:t>هذا</w:t>
      </w:r>
      <w:r>
        <w:rPr>
          <w:sz w:val="22"/>
        </w:rPr>
        <w:t xml:space="preserve"> </w:t>
      </w:r>
      <w:r>
        <w:rPr>
          <w:sz w:val="22"/>
        </w:rPr>
        <w:t>ليس</w:t>
      </w:r>
      <w:r>
        <w:rPr>
          <w:sz w:val="22"/>
        </w:rPr>
        <w:t xml:space="preserve"> </w:t>
      </w:r>
      <w:r>
        <w:rPr>
          <w:sz w:val="22"/>
        </w:rPr>
        <w:t>ملفًا</w:t>
      </w:r>
      <w:r>
        <w:rPr>
          <w:sz w:val="22"/>
        </w:rPr>
        <w:t xml:space="preserve"> </w:t>
      </w:r>
      <w:r>
        <w:rPr>
          <w:sz w:val="22"/>
        </w:rPr>
        <w:t>نظريًا</w:t>
      </w:r>
      <w:r>
        <w:rPr>
          <w:sz w:val="22"/>
        </w:rPr>
        <w:t xml:space="preserve">. </w:t>
      </w:r>
      <w:r>
        <w:rPr>
          <w:sz w:val="22"/>
        </w:rPr>
        <w:t>استخدمه</w:t>
      </w:r>
      <w:r>
        <w:rPr>
          <w:sz w:val="22"/>
        </w:rPr>
        <w:t xml:space="preserve"> </w:t>
      </w:r>
      <w:r>
        <w:rPr>
          <w:sz w:val="22"/>
        </w:rPr>
        <w:t>كدفتر</w:t>
      </w:r>
      <w:r>
        <w:rPr>
          <w:sz w:val="22"/>
        </w:rPr>
        <w:t xml:space="preserve"> </w:t>
      </w:r>
      <w:r>
        <w:rPr>
          <w:sz w:val="22"/>
        </w:rPr>
        <w:t>تشغيل</w:t>
      </w:r>
      <w:r>
        <w:rPr>
          <w:sz w:val="22"/>
        </w:rPr>
        <w:t xml:space="preserve">: </w:t>
      </w:r>
      <w:r>
        <w:rPr>
          <w:sz w:val="22"/>
        </w:rPr>
        <w:t>نفّذ</w:t>
      </w:r>
      <w:r>
        <w:rPr>
          <w:sz w:val="22"/>
        </w:rPr>
        <w:t xml:space="preserve"> </w:t>
      </w:r>
      <w:r>
        <w:rPr>
          <w:sz w:val="22"/>
        </w:rPr>
        <w:t>خطوة،</w:t>
      </w:r>
      <w:r>
        <w:rPr>
          <w:sz w:val="22"/>
        </w:rPr>
        <w:t xml:space="preserve"> </w:t>
      </w:r>
      <w:r>
        <w:rPr>
          <w:sz w:val="22"/>
        </w:rPr>
        <w:t>شغّل</w:t>
      </w:r>
      <w:r>
        <w:rPr>
          <w:sz w:val="22"/>
        </w:rPr>
        <w:t xml:space="preserve"> </w:t>
      </w:r>
      <w:r>
        <w:rPr>
          <w:sz w:val="22"/>
        </w:rPr>
        <w:t>الاختبار،</w:t>
      </w:r>
      <w:r>
        <w:rPr>
          <w:sz w:val="22"/>
        </w:rPr>
        <w:t xml:space="preserve"> </w:t>
      </w:r>
      <w:r>
        <w:rPr>
          <w:sz w:val="22"/>
        </w:rPr>
        <w:t>راجع</w:t>
      </w:r>
      <w:r>
        <w:rPr>
          <w:sz w:val="22"/>
        </w:rPr>
        <w:t xml:space="preserve"> </w:t>
      </w:r>
      <w:r>
        <w:rPr>
          <w:sz w:val="22"/>
        </w:rPr>
        <w:t>الـ</w:t>
      </w:r>
      <w:r>
        <w:rPr>
          <w:sz w:val="22"/>
        </w:rPr>
        <w:t>diff</w:t>
      </w:r>
      <w:r>
        <w:rPr>
          <w:sz w:val="22"/>
        </w:rPr>
        <w:t>،</w:t>
      </w:r>
      <w:r>
        <w:rPr>
          <w:sz w:val="22"/>
        </w:rPr>
        <w:t xml:space="preserve"> </w:t>
      </w:r>
      <w:r>
        <w:rPr>
          <w:sz w:val="22"/>
        </w:rPr>
        <w:t>ثبّت</w:t>
      </w:r>
      <w:r>
        <w:rPr>
          <w:sz w:val="22"/>
        </w:rPr>
        <w:t xml:space="preserve"> </w:t>
      </w:r>
      <w:r>
        <w:rPr>
          <w:sz w:val="22"/>
        </w:rPr>
        <w:t>الـ</w:t>
      </w:r>
      <w:r>
        <w:rPr>
          <w:sz w:val="22"/>
        </w:rPr>
        <w:t>commit</w:t>
      </w:r>
      <w:r>
        <w:rPr>
          <w:sz w:val="22"/>
        </w:rPr>
        <w:t>،</w:t>
      </w:r>
      <w:r>
        <w:rPr>
          <w:sz w:val="22"/>
        </w:rPr>
        <w:t xml:space="preserve"> </w:t>
      </w:r>
      <w:r>
        <w:rPr>
          <w:sz w:val="22"/>
        </w:rPr>
        <w:t>ثم</w:t>
      </w:r>
      <w:r>
        <w:rPr>
          <w:sz w:val="22"/>
        </w:rPr>
        <w:t xml:space="preserve"> </w:t>
      </w:r>
      <w:r>
        <w:rPr>
          <w:sz w:val="22"/>
        </w:rPr>
        <w:t>انتقل</w:t>
      </w:r>
      <w:r>
        <w:rPr>
          <w:sz w:val="22"/>
        </w:rPr>
        <w:t xml:space="preserve"> </w:t>
      </w:r>
      <w:r>
        <w:rPr>
          <w:sz w:val="22"/>
        </w:rPr>
        <w:t>للخطوة</w:t>
      </w:r>
      <w:r>
        <w:rPr>
          <w:sz w:val="22"/>
        </w:rPr>
        <w:t xml:space="preserve"> </w:t>
      </w:r>
      <w:r>
        <w:rPr>
          <w:sz w:val="22"/>
        </w:rPr>
        <w:t>التالية</w:t>
      </w:r>
      <w:r>
        <w:rPr>
          <w:sz w:val="22"/>
        </w:rPr>
        <w:t>.</w:t>
      </w:r>
    </w:p>
    <w:p w14:paraId="4ABC9209" w14:textId="77777777" w:rsidR="00A23BBE" w:rsidRDefault="00245157">
      <w:pPr>
        <w:rPr>
          <w:rFonts w:hint="eastAsia"/>
        </w:rPr>
      </w:pPr>
      <w:r>
        <w:br w:type="page"/>
      </w:r>
    </w:p>
    <w:p w14:paraId="3F3B498C" w14:textId="77777777" w:rsidR="00A23BBE" w:rsidRDefault="00245157">
      <w:pPr>
        <w:pStyle w:val="1"/>
        <w:bidi/>
        <w:spacing w:before="200" w:after="100"/>
        <w:jc w:val="right"/>
      </w:pPr>
      <w:r>
        <w:rPr>
          <w:rFonts w:ascii="Noto Kufi Arabic" w:hAnsi="Noto Kufi Arabic"/>
        </w:rPr>
        <w:lastRenderedPageBreak/>
        <w:t xml:space="preserve">1. </w:t>
      </w:r>
      <w:r>
        <w:rPr>
          <w:rFonts w:ascii="Noto Kufi Arabic" w:hAnsi="Noto Kufi Arabic"/>
        </w:rPr>
        <w:t>قبل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أن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تكتب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أي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كود</w:t>
      </w:r>
    </w:p>
    <w:p w14:paraId="60815760" w14:textId="77777777" w:rsidR="00A23BBE" w:rsidRDefault="00245157">
      <w:pPr>
        <w:bidi/>
        <w:jc w:val="right"/>
        <w:rPr>
          <w:rFonts w:hint="eastAsia"/>
        </w:rPr>
      </w:pPr>
      <w:r>
        <w:rPr>
          <w:sz w:val="22"/>
        </w:rPr>
        <w:t>ابدأ</w:t>
      </w:r>
      <w:r>
        <w:rPr>
          <w:sz w:val="22"/>
        </w:rPr>
        <w:t xml:space="preserve"> </w:t>
      </w:r>
      <w:r>
        <w:rPr>
          <w:sz w:val="22"/>
        </w:rPr>
        <w:t>من</w:t>
      </w:r>
      <w:r>
        <w:rPr>
          <w:sz w:val="22"/>
        </w:rPr>
        <w:t xml:space="preserve"> </w:t>
      </w:r>
      <w:r>
        <w:rPr>
          <w:sz w:val="22"/>
        </w:rPr>
        <w:t>قاعدة</w:t>
      </w:r>
      <w:r>
        <w:rPr>
          <w:sz w:val="22"/>
        </w:rPr>
        <w:t xml:space="preserve"> </w:t>
      </w:r>
      <w:r>
        <w:rPr>
          <w:sz w:val="22"/>
        </w:rPr>
        <w:t>واحدة</w:t>
      </w:r>
      <w:r>
        <w:rPr>
          <w:sz w:val="22"/>
        </w:rPr>
        <w:t xml:space="preserve">: </w:t>
      </w:r>
      <w:r>
        <w:rPr>
          <w:sz w:val="22"/>
        </w:rPr>
        <w:t>أنت</w:t>
      </w:r>
      <w:r>
        <w:rPr>
          <w:sz w:val="22"/>
        </w:rPr>
        <w:t xml:space="preserve"> </w:t>
      </w:r>
      <w:r>
        <w:rPr>
          <w:sz w:val="22"/>
        </w:rPr>
        <w:t>لا</w:t>
      </w:r>
      <w:r>
        <w:rPr>
          <w:sz w:val="22"/>
        </w:rPr>
        <w:t xml:space="preserve"> </w:t>
      </w:r>
      <w:r>
        <w:rPr>
          <w:sz w:val="22"/>
        </w:rPr>
        <w:t>تبني</w:t>
      </w:r>
      <w:r>
        <w:rPr>
          <w:sz w:val="22"/>
        </w:rPr>
        <w:t xml:space="preserve"> </w:t>
      </w:r>
      <w:r>
        <w:rPr>
          <w:sz w:val="22"/>
        </w:rPr>
        <w:t>نظامًا</w:t>
      </w:r>
      <w:r>
        <w:rPr>
          <w:sz w:val="22"/>
        </w:rPr>
        <w:t xml:space="preserve"> </w:t>
      </w:r>
      <w:r>
        <w:rPr>
          <w:sz w:val="22"/>
        </w:rPr>
        <w:t>جديدًا</w:t>
      </w:r>
      <w:r>
        <w:rPr>
          <w:sz w:val="22"/>
        </w:rPr>
        <w:t xml:space="preserve"> </w:t>
      </w:r>
      <w:r>
        <w:rPr>
          <w:sz w:val="22"/>
        </w:rPr>
        <w:t>من</w:t>
      </w:r>
      <w:r>
        <w:rPr>
          <w:sz w:val="22"/>
        </w:rPr>
        <w:t xml:space="preserve"> </w:t>
      </w:r>
      <w:r>
        <w:rPr>
          <w:sz w:val="22"/>
        </w:rPr>
        <w:t>الصفر</w:t>
      </w:r>
      <w:r>
        <w:rPr>
          <w:sz w:val="22"/>
        </w:rPr>
        <w:t xml:space="preserve"> </w:t>
      </w:r>
      <w:r>
        <w:rPr>
          <w:sz w:val="22"/>
        </w:rPr>
        <w:t>داخل</w:t>
      </w:r>
      <w:r>
        <w:rPr>
          <w:sz w:val="22"/>
        </w:rPr>
        <w:t xml:space="preserve"> </w:t>
      </w:r>
      <w:r>
        <w:rPr>
          <w:sz w:val="22"/>
        </w:rPr>
        <w:t>فرعك؛</w:t>
      </w:r>
      <w:r>
        <w:rPr>
          <w:sz w:val="22"/>
        </w:rPr>
        <w:t xml:space="preserve"> </w:t>
      </w:r>
      <w:r>
        <w:rPr>
          <w:sz w:val="22"/>
        </w:rPr>
        <w:t>أنت</w:t>
      </w:r>
      <w:r>
        <w:rPr>
          <w:sz w:val="22"/>
        </w:rPr>
        <w:t xml:space="preserve"> </w:t>
      </w:r>
      <w:r>
        <w:rPr>
          <w:sz w:val="22"/>
        </w:rPr>
        <w:t>تكمل</w:t>
      </w:r>
      <w:r>
        <w:rPr>
          <w:sz w:val="22"/>
        </w:rPr>
        <w:t xml:space="preserve"> Feature Slice </w:t>
      </w:r>
      <w:r>
        <w:rPr>
          <w:sz w:val="22"/>
        </w:rPr>
        <w:t>فوق</w:t>
      </w:r>
      <w:r>
        <w:rPr>
          <w:sz w:val="22"/>
        </w:rPr>
        <w:t xml:space="preserve"> Foundation </w:t>
      </w:r>
      <w:r>
        <w:rPr>
          <w:sz w:val="22"/>
        </w:rPr>
        <w:t>موجودة</w:t>
      </w:r>
      <w:r>
        <w:rPr>
          <w:sz w:val="22"/>
        </w:rPr>
        <w:t xml:space="preserve">. </w:t>
      </w:r>
      <w:r>
        <w:rPr>
          <w:sz w:val="22"/>
        </w:rPr>
        <w:t>أي</w:t>
      </w:r>
      <w:r>
        <w:rPr>
          <w:sz w:val="22"/>
        </w:rPr>
        <w:t xml:space="preserve"> </w:t>
      </w:r>
      <w:r>
        <w:rPr>
          <w:sz w:val="22"/>
        </w:rPr>
        <w:t>ملف</w:t>
      </w:r>
      <w:r>
        <w:rPr>
          <w:sz w:val="22"/>
        </w:rPr>
        <w:t xml:space="preserve"> </w:t>
      </w:r>
      <w:r>
        <w:rPr>
          <w:sz w:val="22"/>
        </w:rPr>
        <w:t>مشترك</w:t>
      </w:r>
      <w:r>
        <w:rPr>
          <w:sz w:val="22"/>
        </w:rPr>
        <w:t xml:space="preserve"> </w:t>
      </w:r>
      <w:r>
        <w:rPr>
          <w:sz w:val="22"/>
        </w:rPr>
        <w:t>ليس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</w:t>
      </w:r>
      <w:r>
        <w:rPr>
          <w:sz w:val="22"/>
        </w:rPr>
        <w:t>ملكيتك</w:t>
      </w:r>
      <w:r>
        <w:rPr>
          <w:sz w:val="22"/>
        </w:rPr>
        <w:t xml:space="preserve"> </w:t>
      </w:r>
      <w:r>
        <w:rPr>
          <w:sz w:val="22"/>
        </w:rPr>
        <w:t>يبقى</w:t>
      </w:r>
      <w:r>
        <w:rPr>
          <w:sz w:val="22"/>
        </w:rPr>
        <w:t xml:space="preserve"> </w:t>
      </w:r>
      <w:r>
        <w:rPr>
          <w:sz w:val="22"/>
        </w:rPr>
        <w:t>للقراءة</w:t>
      </w:r>
      <w:r>
        <w:rPr>
          <w:sz w:val="22"/>
        </w:rPr>
        <w:t xml:space="preserve"> </w:t>
      </w:r>
      <w:r>
        <w:rPr>
          <w:sz w:val="22"/>
        </w:rPr>
        <w:t>والاستخدام</w:t>
      </w:r>
      <w:r>
        <w:rPr>
          <w:sz w:val="22"/>
        </w:rPr>
        <w:t xml:space="preserve"> </w:t>
      </w:r>
      <w:r>
        <w:rPr>
          <w:sz w:val="22"/>
        </w:rPr>
        <w:t>فقط</w:t>
      </w:r>
      <w:r>
        <w:rPr>
          <w:sz w:val="22"/>
        </w:rPr>
        <w:t>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A23BBE" w14:paraId="7F6B7A64" w14:textId="77777777">
        <w:trPr>
          <w:jc w:val="center"/>
        </w:trPr>
        <w:tc>
          <w:tcPr>
            <w:tcW w:w="3437" w:type="dxa"/>
            <w:shd w:val="clear" w:color="auto" w:fill="17365D"/>
            <w:vAlign w:val="center"/>
          </w:tcPr>
          <w:p w14:paraId="5D01DDB5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نفّذ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2BA34ECF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لماذا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33131DD0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علامة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النجاح</w:t>
            </w:r>
          </w:p>
        </w:tc>
      </w:tr>
      <w:tr w:rsidR="00A23BBE" w14:paraId="1A54CC29" w14:textId="77777777">
        <w:trPr>
          <w:jc w:val="center"/>
        </w:trPr>
        <w:tc>
          <w:tcPr>
            <w:tcW w:w="3437" w:type="dxa"/>
            <w:shd w:val="clear" w:color="auto" w:fill="F5F7FA"/>
            <w:vAlign w:val="center"/>
          </w:tcPr>
          <w:p w14:paraId="5943599E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اسحب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آخر</w:t>
            </w:r>
            <w:r>
              <w:rPr>
                <w:sz w:val="17"/>
              </w:rPr>
              <w:t xml:space="preserve"> main </w:t>
            </w:r>
            <w:r>
              <w:rPr>
                <w:sz w:val="17"/>
              </w:rPr>
              <w:t>قبل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إنشاء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الفرع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07D1F604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حتى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لا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تبدأ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نسخة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قديمة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1CD7B559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 xml:space="preserve">git status </w:t>
            </w:r>
            <w:r>
              <w:rPr>
                <w:sz w:val="17"/>
              </w:rPr>
              <w:t>نظيف</w:t>
            </w:r>
            <w:r>
              <w:rPr>
                <w:sz w:val="17"/>
              </w:rPr>
              <w:t xml:space="preserve"> + branch </w:t>
            </w:r>
            <w:r>
              <w:rPr>
                <w:sz w:val="17"/>
              </w:rPr>
              <w:t>حديث</w:t>
            </w:r>
          </w:p>
        </w:tc>
      </w:tr>
      <w:tr w:rsidR="00A23BBE" w14:paraId="5DD64F56" w14:textId="77777777">
        <w:trPr>
          <w:jc w:val="center"/>
        </w:trPr>
        <w:tc>
          <w:tcPr>
            <w:tcW w:w="3437" w:type="dxa"/>
            <w:shd w:val="clear" w:color="auto" w:fill="FFFFFF"/>
            <w:vAlign w:val="center"/>
          </w:tcPr>
          <w:p w14:paraId="4228F68B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شغّل</w:t>
            </w:r>
            <w:r>
              <w:rPr>
                <w:sz w:val="17"/>
              </w:rPr>
              <w:t xml:space="preserve"> baseline tests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38870E6F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لتعرف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أن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الخطأ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ليس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منك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30418D4B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python -m pytest -q</w:t>
            </w:r>
          </w:p>
        </w:tc>
      </w:tr>
      <w:tr w:rsidR="00A23BBE" w14:paraId="51FC37F9" w14:textId="77777777">
        <w:trPr>
          <w:jc w:val="center"/>
        </w:trPr>
        <w:tc>
          <w:tcPr>
            <w:tcW w:w="3437" w:type="dxa"/>
            <w:shd w:val="clear" w:color="auto" w:fill="F5F7FA"/>
            <w:vAlign w:val="center"/>
          </w:tcPr>
          <w:p w14:paraId="01AE6EF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شغّل</w:t>
            </w:r>
            <w:r>
              <w:rPr>
                <w:sz w:val="17"/>
              </w:rPr>
              <w:t xml:space="preserve"> compileall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1BE3893E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لمنع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أخطاء</w:t>
            </w:r>
            <w:r>
              <w:rPr>
                <w:sz w:val="17"/>
              </w:rPr>
              <w:t xml:space="preserve"> syntax/import </w:t>
            </w:r>
            <w:r>
              <w:rPr>
                <w:sz w:val="17"/>
              </w:rPr>
              <w:t>المبكرة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0314DA02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 xml:space="preserve">python -m </w:t>
            </w:r>
            <w:r>
              <w:rPr>
                <w:sz w:val="17"/>
              </w:rPr>
              <w:t>compileall -q app main.py</w:t>
            </w:r>
          </w:p>
        </w:tc>
      </w:tr>
      <w:tr w:rsidR="00A23BBE" w14:paraId="04BDFB00" w14:textId="77777777">
        <w:trPr>
          <w:jc w:val="center"/>
        </w:trPr>
        <w:tc>
          <w:tcPr>
            <w:tcW w:w="3437" w:type="dxa"/>
            <w:shd w:val="clear" w:color="auto" w:fill="FFFFFF"/>
            <w:vAlign w:val="center"/>
          </w:tcPr>
          <w:p w14:paraId="53FC1C9B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اقرأ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العقود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قبل</w:t>
            </w:r>
            <w:r>
              <w:rPr>
                <w:sz w:val="17"/>
              </w:rPr>
              <w:t xml:space="preserve"> placeholders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09E24C4A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حتى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لا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تخترع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توقيعات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جديدة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49956E87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الملفات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والعقود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واضحة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في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ذهنك</w:t>
            </w:r>
          </w:p>
        </w:tc>
      </w:tr>
      <w:tr w:rsidR="00A23BBE" w14:paraId="75E9C4FA" w14:textId="77777777">
        <w:trPr>
          <w:jc w:val="center"/>
        </w:trPr>
        <w:tc>
          <w:tcPr>
            <w:tcW w:w="3437" w:type="dxa"/>
            <w:shd w:val="clear" w:color="auto" w:fill="F5F7FA"/>
            <w:vAlign w:val="center"/>
          </w:tcPr>
          <w:p w14:paraId="0752ED32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ابدأ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باختبار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مستقل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13624180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حتى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لا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تربط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نفسك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بباقي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الفريق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3B779707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 xml:space="preserve">test slice </w:t>
            </w:r>
            <w:r>
              <w:rPr>
                <w:sz w:val="17"/>
              </w:rPr>
              <w:t>يمر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دون</w:t>
            </w:r>
            <w:r>
              <w:rPr>
                <w:sz w:val="17"/>
              </w:rPr>
              <w:t xml:space="preserve"> CLI </w:t>
            </w:r>
            <w:r>
              <w:rPr>
                <w:sz w:val="17"/>
              </w:rPr>
              <w:t>أو</w:t>
            </w:r>
            <w:r>
              <w:rPr>
                <w:sz w:val="17"/>
              </w:rPr>
              <w:t xml:space="preserve"> database </w:t>
            </w:r>
            <w:r>
              <w:rPr>
                <w:sz w:val="17"/>
              </w:rPr>
              <w:t>الحقيقي</w:t>
            </w:r>
          </w:p>
        </w:tc>
      </w:tr>
    </w:tbl>
    <w:p w14:paraId="24369811" w14:textId="77777777" w:rsidR="00A23BBE" w:rsidRDefault="00A23BBE">
      <w:pPr>
        <w:spacing w:after="20"/>
        <w:rPr>
          <w:rFonts w:hint="eastAsia"/>
        </w:rPr>
      </w:pPr>
    </w:p>
    <w:p w14:paraId="5D7497B8" w14:textId="77777777" w:rsidR="00A23BBE" w:rsidRDefault="00245157">
      <w:pPr>
        <w:pStyle w:val="1"/>
        <w:bidi/>
        <w:spacing w:before="200" w:after="100"/>
        <w:jc w:val="right"/>
      </w:pPr>
      <w:r>
        <w:rPr>
          <w:rFonts w:ascii="Noto Kufi Arabic" w:hAnsi="Noto Kufi Arabic"/>
        </w:rPr>
        <w:t xml:space="preserve">2. </w:t>
      </w:r>
      <w:r>
        <w:rPr>
          <w:rFonts w:ascii="Noto Kufi Arabic" w:hAnsi="Noto Kufi Arabic"/>
        </w:rPr>
        <w:t>قواعد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العمل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المشتركة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التي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لا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تكسرها</w:t>
      </w:r>
    </w:p>
    <w:p w14:paraId="5CED5BFD" w14:textId="77777777" w:rsidR="00A23BBE" w:rsidRDefault="00245157">
      <w:pPr>
        <w:pStyle w:val="a0"/>
        <w:bidi/>
        <w:spacing w:after="40"/>
        <w:ind w:left="283" w:right="113"/>
        <w:jc w:val="right"/>
        <w:rPr>
          <w:rFonts w:hint="eastAsia"/>
        </w:rPr>
      </w:pPr>
      <w:r>
        <w:t xml:space="preserve">Presentation </w:t>
      </w:r>
      <w:r>
        <w:t>تنادي</w:t>
      </w:r>
      <w:r>
        <w:t xml:space="preserve"> Application </w:t>
      </w:r>
      <w:r>
        <w:t>فقط؛</w:t>
      </w:r>
      <w:r>
        <w:t xml:space="preserve"> Application </w:t>
      </w:r>
      <w:r>
        <w:t>تنادي</w:t>
      </w:r>
      <w:r>
        <w:t xml:space="preserve"> Domain </w:t>
      </w:r>
      <w:r>
        <w:t>و</w:t>
      </w:r>
      <w:r>
        <w:t>Repository Contracts</w:t>
      </w:r>
      <w:r>
        <w:t>؛</w:t>
      </w:r>
      <w:r>
        <w:t xml:space="preserve"> Infrastructure </w:t>
      </w:r>
      <w:r>
        <w:t>تنفذ</w:t>
      </w:r>
      <w:r>
        <w:t xml:space="preserve"> </w:t>
      </w:r>
      <w:r>
        <w:t>الـ</w:t>
      </w:r>
      <w:r>
        <w:t>abstractions.</w:t>
      </w:r>
    </w:p>
    <w:p w14:paraId="18EED334" w14:textId="77777777" w:rsidR="00A23BBE" w:rsidRDefault="00245157">
      <w:pPr>
        <w:pStyle w:val="a0"/>
        <w:bidi/>
        <w:spacing w:after="40"/>
        <w:ind w:left="283" w:right="113"/>
        <w:jc w:val="right"/>
        <w:rPr>
          <w:rFonts w:hint="eastAsia"/>
        </w:rPr>
      </w:pPr>
      <w:r>
        <w:t>لا</w:t>
      </w:r>
      <w:r>
        <w:t xml:space="preserve"> </w:t>
      </w:r>
      <w:r>
        <w:t>يوجد</w:t>
      </w:r>
      <w:r>
        <w:t xml:space="preserve"> JSON </w:t>
      </w:r>
      <w:r>
        <w:t>أو</w:t>
      </w:r>
      <w:r>
        <w:t xml:space="preserve"> filesystem </w:t>
      </w:r>
      <w:r>
        <w:t>داخل</w:t>
      </w:r>
      <w:r>
        <w:t xml:space="preserve"> Domain </w:t>
      </w:r>
      <w:r>
        <w:t>أو</w:t>
      </w:r>
      <w:r>
        <w:t xml:space="preserve"> Use Cases. </w:t>
      </w:r>
      <w:r>
        <w:t>لا</w:t>
      </w:r>
      <w:r>
        <w:t xml:space="preserve"> </w:t>
      </w:r>
      <w:r>
        <w:t>يوجد</w:t>
      </w:r>
      <w:r>
        <w:t xml:space="preserve"> business logic </w:t>
      </w:r>
      <w:r>
        <w:t>داخل</w:t>
      </w:r>
      <w:r>
        <w:t xml:space="preserve"> CLI </w:t>
      </w:r>
      <w:r>
        <w:t>أو</w:t>
      </w:r>
      <w:r>
        <w:t xml:space="preserve"> Repository.</w:t>
      </w:r>
    </w:p>
    <w:p w14:paraId="1D2920A6" w14:textId="77777777" w:rsidR="00A23BBE" w:rsidRDefault="00245157">
      <w:pPr>
        <w:pStyle w:val="a0"/>
        <w:bidi/>
        <w:spacing w:after="40"/>
        <w:ind w:left="283" w:right="113"/>
        <w:jc w:val="right"/>
        <w:rPr>
          <w:rFonts w:hint="eastAsia"/>
        </w:rPr>
      </w:pPr>
      <w:r>
        <w:t>لا</w:t>
      </w:r>
      <w:r>
        <w:t xml:space="preserve"> </w:t>
      </w:r>
      <w:r>
        <w:t>نضيف</w:t>
      </w:r>
      <w:r>
        <w:t xml:space="preserve"> runtime dependencies. pytes</w:t>
      </w:r>
      <w:r>
        <w:t xml:space="preserve">t </w:t>
      </w:r>
      <w:r>
        <w:t>للتطوير</w:t>
      </w:r>
      <w:r>
        <w:t xml:space="preserve"> </w:t>
      </w:r>
      <w:r>
        <w:t>والاختبار</w:t>
      </w:r>
      <w:r>
        <w:t xml:space="preserve"> </w:t>
      </w:r>
      <w:r>
        <w:t>فقط</w:t>
      </w:r>
      <w:r>
        <w:t>.</w:t>
      </w:r>
    </w:p>
    <w:p w14:paraId="4DD640F8" w14:textId="77777777" w:rsidR="00A23BBE" w:rsidRDefault="00245157">
      <w:pPr>
        <w:pStyle w:val="a0"/>
        <w:bidi/>
        <w:spacing w:after="40"/>
        <w:ind w:left="283" w:right="113"/>
        <w:jc w:val="right"/>
        <w:rPr>
          <w:rFonts w:hint="eastAsia"/>
        </w:rPr>
      </w:pPr>
      <w:r>
        <w:t>لا</w:t>
      </w:r>
      <w:r>
        <w:t xml:space="preserve"> </w:t>
      </w:r>
      <w:r>
        <w:t>نضيف</w:t>
      </w:r>
      <w:r>
        <w:t xml:space="preserve"> Factory/Strategy/Observer/Container/BaseUseCase </w:t>
      </w:r>
      <w:r>
        <w:t>أو</w:t>
      </w:r>
      <w:r>
        <w:t xml:space="preserve"> abstraction </w:t>
      </w:r>
      <w:r>
        <w:t>جديد</w:t>
      </w:r>
      <w:r>
        <w:t xml:space="preserve"> </w:t>
      </w:r>
      <w:r>
        <w:t>لمجرد</w:t>
      </w:r>
      <w:r>
        <w:t xml:space="preserve"> </w:t>
      </w:r>
      <w:r>
        <w:t>أن</w:t>
      </w:r>
      <w:r>
        <w:t xml:space="preserve"> </w:t>
      </w:r>
      <w:r>
        <w:t>الكود</w:t>
      </w:r>
      <w:r>
        <w:t xml:space="preserve"> </w:t>
      </w:r>
      <w:r>
        <w:t>يبدو</w:t>
      </w:r>
      <w:r>
        <w:t xml:space="preserve"> </w:t>
      </w:r>
      <w:r>
        <w:t>أكثر</w:t>
      </w:r>
      <w:r>
        <w:t xml:space="preserve"> </w:t>
      </w:r>
      <w:r>
        <w:t>احترافية</w:t>
      </w:r>
      <w:r>
        <w:t>.</w:t>
      </w:r>
    </w:p>
    <w:p w14:paraId="2F873A91" w14:textId="77777777" w:rsidR="00A23BBE" w:rsidRDefault="00245157">
      <w:pPr>
        <w:pStyle w:val="a0"/>
        <w:bidi/>
        <w:spacing w:after="40"/>
        <w:ind w:left="283" w:right="113"/>
        <w:jc w:val="right"/>
        <w:rPr>
          <w:rFonts w:hint="eastAsia"/>
        </w:rPr>
      </w:pPr>
      <w:r>
        <w:t>الـ</w:t>
      </w:r>
      <w:r>
        <w:t xml:space="preserve">DTO </w:t>
      </w:r>
      <w:r>
        <w:t>يحمل</w:t>
      </w:r>
      <w:r>
        <w:t xml:space="preserve"> </w:t>
      </w:r>
      <w:r>
        <w:t>بيانات</w:t>
      </w:r>
      <w:r>
        <w:t xml:space="preserve"> </w:t>
      </w:r>
      <w:r>
        <w:t>الإدخال</w:t>
      </w:r>
      <w:r>
        <w:t xml:space="preserve"> </w:t>
      </w:r>
      <w:r>
        <w:t>فقط</w:t>
      </w:r>
      <w:r>
        <w:t xml:space="preserve">. </w:t>
      </w:r>
      <w:r>
        <w:t>لا</w:t>
      </w:r>
      <w:r>
        <w:t xml:space="preserve"> Repository </w:t>
      </w:r>
      <w:r>
        <w:t>ولا</w:t>
      </w:r>
      <w:r>
        <w:t xml:space="preserve"> Logger </w:t>
      </w:r>
      <w:r>
        <w:t>ولا</w:t>
      </w:r>
      <w:r>
        <w:t xml:space="preserve"> Business Rule </w:t>
      </w:r>
      <w:r>
        <w:t>داخل</w:t>
      </w:r>
      <w:r>
        <w:t xml:space="preserve"> DTO.</w:t>
      </w:r>
    </w:p>
    <w:p w14:paraId="71DEA9A9" w14:textId="77777777" w:rsidR="00A23BBE" w:rsidRDefault="00245157">
      <w:pPr>
        <w:pStyle w:val="a0"/>
        <w:bidi/>
        <w:spacing w:after="40"/>
        <w:ind w:left="283" w:right="113"/>
        <w:jc w:val="right"/>
        <w:rPr>
          <w:rFonts w:hint="eastAsia"/>
        </w:rPr>
      </w:pPr>
      <w:r>
        <w:t>أي</w:t>
      </w:r>
      <w:r>
        <w:t xml:space="preserve"> </w:t>
      </w:r>
      <w:r>
        <w:t>قاعدة</w:t>
      </w:r>
      <w:r>
        <w:t xml:space="preserve"> </w:t>
      </w:r>
      <w:r>
        <w:t>حساسة</w:t>
      </w:r>
      <w:r>
        <w:t xml:space="preserve"> </w:t>
      </w:r>
      <w:r>
        <w:t>مثل</w:t>
      </w:r>
      <w:r>
        <w:t xml:space="preserve"> authorization </w:t>
      </w:r>
      <w:r>
        <w:t>أو</w:t>
      </w:r>
      <w:r>
        <w:t xml:space="preserve"> course lifecycle </w:t>
      </w:r>
      <w:r>
        <w:t>أو</w:t>
      </w:r>
      <w:r>
        <w:t xml:space="preserve"> evaluation lock </w:t>
      </w:r>
      <w:r>
        <w:t>تبقى</w:t>
      </w:r>
      <w:r>
        <w:t xml:space="preserve"> </w:t>
      </w:r>
      <w:r>
        <w:t>في</w:t>
      </w:r>
      <w:r>
        <w:t xml:space="preserve"> Application/Domain </w:t>
      </w:r>
      <w:r>
        <w:t>وفق</w:t>
      </w:r>
      <w:r>
        <w:t xml:space="preserve"> </w:t>
      </w:r>
      <w:r>
        <w:t>العقد</w:t>
      </w:r>
      <w:r>
        <w:t xml:space="preserve"> </w:t>
      </w:r>
      <w:r>
        <w:t>المعتمد</w:t>
      </w:r>
      <w:r>
        <w:t>.</w:t>
      </w:r>
    </w:p>
    <w:p w14:paraId="061FA232" w14:textId="77777777" w:rsidR="00A23BBE" w:rsidRDefault="00245157">
      <w:pPr>
        <w:pStyle w:val="a0"/>
        <w:bidi/>
        <w:spacing w:after="40"/>
        <w:ind w:left="283" w:right="113"/>
        <w:jc w:val="right"/>
        <w:rPr>
          <w:rFonts w:hint="eastAsia"/>
        </w:rPr>
      </w:pPr>
      <w:r>
        <w:t>أي</w:t>
      </w:r>
      <w:r>
        <w:t xml:space="preserve"> </w:t>
      </w:r>
      <w:r>
        <w:t>تغيير</w:t>
      </w:r>
      <w:r>
        <w:t xml:space="preserve"> </w:t>
      </w:r>
      <w:r>
        <w:t>على</w:t>
      </w:r>
      <w:r>
        <w:t xml:space="preserve"> Foundation </w:t>
      </w:r>
      <w:r>
        <w:t>المشترك</w:t>
      </w:r>
      <w:r>
        <w:t xml:space="preserve"> </w:t>
      </w:r>
      <w:r>
        <w:t>يتم</w:t>
      </w:r>
      <w:r>
        <w:t xml:space="preserve"> </w:t>
      </w:r>
      <w:r>
        <w:t>كقرار</w:t>
      </w:r>
      <w:r>
        <w:t xml:space="preserve"> </w:t>
      </w:r>
      <w:r>
        <w:t>فريق</w:t>
      </w:r>
      <w:r>
        <w:t xml:space="preserve"> </w:t>
      </w:r>
      <w:r>
        <w:t>صغير،</w:t>
      </w:r>
      <w:r>
        <w:t xml:space="preserve"> </w:t>
      </w:r>
      <w:r>
        <w:t>موثق،</w:t>
      </w:r>
      <w:r>
        <w:t xml:space="preserve"> </w:t>
      </w:r>
      <w:r>
        <w:t>ومصحوب</w:t>
      </w:r>
      <w:r>
        <w:t xml:space="preserve"> </w:t>
      </w:r>
      <w:r>
        <w:t>باختبارات</w:t>
      </w:r>
      <w:r>
        <w:t xml:space="preserve"> regression.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3BBE" w14:paraId="34FCB1F6" w14:textId="77777777">
        <w:trPr>
          <w:jc w:val="center"/>
        </w:trPr>
        <w:tc>
          <w:tcPr>
            <w:tcW w:w="10312" w:type="dxa"/>
            <w:shd w:val="clear" w:color="auto" w:fill="FFF2CC"/>
            <w:vAlign w:val="center"/>
          </w:tcPr>
          <w:p w14:paraId="069E1DED" w14:textId="77777777" w:rsidR="00A23BBE" w:rsidRDefault="00245157">
            <w:pPr>
              <w:bidi/>
              <w:jc w:val="right"/>
              <w:rPr>
                <w:rFonts w:hint="eastAsia"/>
              </w:rPr>
            </w:pPr>
            <w:r>
              <w:rPr>
                <w:rFonts w:ascii="Noto Kufi Arabic" w:hAnsi="Noto Kufi Arabic"/>
                <w:b/>
                <w:color w:val="17365D"/>
              </w:rPr>
              <w:t>قاعدة</w:t>
            </w:r>
            <w:r>
              <w:rPr>
                <w:rFonts w:ascii="Noto Kufi Arabic" w:hAnsi="Noto Kufi Arabic"/>
                <w:b/>
                <w:color w:val="17365D"/>
              </w:rPr>
              <w:t xml:space="preserve"> </w:t>
            </w:r>
            <w:r>
              <w:rPr>
                <w:rFonts w:ascii="Noto Kufi Arabic" w:hAnsi="Noto Kufi Arabic"/>
                <w:b/>
                <w:color w:val="17365D"/>
              </w:rPr>
              <w:t>التكامل</w:t>
            </w:r>
            <w:r>
              <w:rPr>
                <w:rFonts w:ascii="Noto Kufi Arabic" w:hAnsi="Noto Kufi Arabic"/>
                <w:b/>
                <w:color w:val="17365D"/>
              </w:rPr>
              <w:t xml:space="preserve"> </w:t>
            </w:r>
            <w:r>
              <w:rPr>
                <w:rFonts w:ascii="Noto Kufi Arabic" w:hAnsi="Noto Kufi Arabic"/>
                <w:b/>
                <w:color w:val="17365D"/>
              </w:rPr>
              <w:t>الذهبية</w:t>
            </w:r>
          </w:p>
          <w:p w14:paraId="7AEEC4B1" w14:textId="77777777" w:rsidR="00A23BBE" w:rsidRDefault="00245157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</w:rPr>
              <w:t>اكتب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كودك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وكأن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زميلك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سيدمج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فرعك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بعد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دقائق</w:t>
            </w:r>
            <w:r>
              <w:rPr>
                <w:sz w:val="20"/>
              </w:rPr>
              <w:t xml:space="preserve">: imports </w:t>
            </w:r>
            <w:r>
              <w:rPr>
                <w:sz w:val="20"/>
              </w:rPr>
              <w:t>بسيطة،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أسماء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مطابقة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للعقود،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لا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تعديل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جانبي،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ولا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إعادة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تنسيق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للمشروع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كله</w:t>
            </w:r>
            <w:r>
              <w:rPr>
                <w:sz w:val="20"/>
              </w:rPr>
              <w:t>.</w:t>
            </w:r>
          </w:p>
        </w:tc>
      </w:tr>
    </w:tbl>
    <w:p w14:paraId="5D44075A" w14:textId="77777777" w:rsidR="00A23BBE" w:rsidRDefault="00A23BBE">
      <w:pPr>
        <w:spacing w:after="20"/>
        <w:rPr>
          <w:rFonts w:hint="eastAsia"/>
        </w:rPr>
      </w:pPr>
    </w:p>
    <w:p w14:paraId="15DAF17F" w14:textId="77777777" w:rsidR="00A23BBE" w:rsidRDefault="00245157">
      <w:pPr>
        <w:pStyle w:val="1"/>
        <w:bidi/>
        <w:spacing w:before="200" w:after="100"/>
        <w:jc w:val="right"/>
      </w:pPr>
      <w:r>
        <w:rPr>
          <w:rFonts w:ascii="Noto Kufi Arabic" w:hAnsi="Noto Kufi Arabic"/>
        </w:rPr>
        <w:t xml:space="preserve">3. </w:t>
      </w:r>
      <w:r>
        <w:rPr>
          <w:rFonts w:ascii="Noto Kufi Arabic" w:hAnsi="Noto Kufi Arabic"/>
        </w:rPr>
        <w:t>تجهيز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الفرع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وتشغيلك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الشخصي</w:t>
      </w:r>
    </w:p>
    <w:p w14:paraId="0B6F5AE6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افتح</w:t>
      </w:r>
      <w:r>
        <w:t xml:space="preserve"> </w:t>
      </w:r>
      <w:r>
        <w:t>المشروع</w:t>
      </w:r>
      <w:r>
        <w:t xml:space="preserve"> </w:t>
      </w:r>
      <w:r>
        <w:t>ثم</w:t>
      </w:r>
      <w:r>
        <w:t xml:space="preserve"> </w:t>
      </w:r>
      <w:r>
        <w:t>أنشئ</w:t>
      </w:r>
      <w:r>
        <w:t xml:space="preserve"> </w:t>
      </w:r>
      <w:r>
        <w:t>فرعك</w:t>
      </w:r>
      <w:r>
        <w:t xml:space="preserve">: feature/m1-people-identity. </w:t>
      </w:r>
      <w:r>
        <w:t>لا</w:t>
      </w:r>
      <w:r>
        <w:t xml:space="preserve"> </w:t>
      </w:r>
      <w:r>
        <w:t>تعمل</w:t>
      </w:r>
      <w:r>
        <w:t xml:space="preserve"> </w:t>
      </w:r>
      <w:r>
        <w:t>على</w:t>
      </w:r>
      <w:r>
        <w:t xml:space="preserve"> main.</w:t>
      </w:r>
    </w:p>
    <w:p w14:paraId="49FEE127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تحقق</w:t>
      </w:r>
      <w:r>
        <w:t xml:space="preserve"> </w:t>
      </w:r>
      <w:r>
        <w:t>من</w:t>
      </w:r>
      <w:r>
        <w:t xml:space="preserve"> </w:t>
      </w:r>
      <w:r>
        <w:t>نظافة</w:t>
      </w:r>
      <w:r>
        <w:t xml:space="preserve"> </w:t>
      </w:r>
      <w:r>
        <w:t>المستودع</w:t>
      </w:r>
      <w:r>
        <w:t>: git status.</w:t>
      </w:r>
    </w:p>
    <w:p w14:paraId="52106677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أنشئ</w:t>
      </w:r>
      <w:r>
        <w:t xml:space="preserve"> </w:t>
      </w:r>
      <w:r>
        <w:t>البيئة</w:t>
      </w:r>
      <w:r>
        <w:t xml:space="preserve"> </w:t>
      </w:r>
      <w:r>
        <w:t>الافتراضية</w:t>
      </w:r>
      <w:r>
        <w:t xml:space="preserve"> </w:t>
      </w:r>
      <w:r>
        <w:t>وشغّلها</w:t>
      </w:r>
      <w:r>
        <w:t xml:space="preserve"> </w:t>
      </w:r>
      <w:r>
        <w:t>إن</w:t>
      </w:r>
      <w:r>
        <w:t xml:space="preserve"> </w:t>
      </w:r>
      <w:r>
        <w:t>لم</w:t>
      </w:r>
      <w:r>
        <w:t xml:space="preserve"> </w:t>
      </w:r>
      <w:r>
        <w:t>تكن</w:t>
      </w:r>
      <w:r>
        <w:t xml:space="preserve"> </w:t>
      </w:r>
      <w:r>
        <w:t>موجودة</w:t>
      </w:r>
      <w:r>
        <w:t>.</w:t>
      </w:r>
    </w:p>
    <w:p w14:paraId="5A37C024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ثبّت</w:t>
      </w:r>
      <w:r>
        <w:t xml:space="preserve"> </w:t>
      </w:r>
      <w:r>
        <w:t>متطلبات</w:t>
      </w:r>
      <w:r>
        <w:t xml:space="preserve"> </w:t>
      </w:r>
      <w:r>
        <w:t>التطوير</w:t>
      </w:r>
      <w:r>
        <w:t xml:space="preserve"> </w:t>
      </w:r>
      <w:r>
        <w:t>فقط</w:t>
      </w:r>
      <w:r>
        <w:t xml:space="preserve"> </w:t>
      </w:r>
      <w:r>
        <w:t>من</w:t>
      </w:r>
      <w:r>
        <w:t xml:space="preserve"> requirements-dev.txt.</w:t>
      </w:r>
    </w:p>
    <w:p w14:paraId="27D307E9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نفّذ</w:t>
      </w:r>
      <w:r>
        <w:t xml:space="preserve"> baseline: python -m pytest -q </w:t>
      </w:r>
      <w:r>
        <w:t>ثم</w:t>
      </w:r>
      <w:r>
        <w:t xml:space="preserve"> python -m compileall -q app main.py.</w:t>
      </w:r>
    </w:p>
    <w:p w14:paraId="65E33F86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إذا</w:t>
      </w:r>
      <w:r>
        <w:t xml:space="preserve"> </w:t>
      </w:r>
      <w:r>
        <w:t>فشل</w:t>
      </w:r>
      <w:r>
        <w:t xml:space="preserve"> baseline </w:t>
      </w:r>
      <w:r>
        <w:t>قبل</w:t>
      </w:r>
      <w:r>
        <w:t xml:space="preserve"> </w:t>
      </w:r>
      <w:r>
        <w:t>تعديلك،</w:t>
      </w:r>
      <w:r>
        <w:t xml:space="preserve"> </w:t>
      </w:r>
      <w:r>
        <w:t>لا</w:t>
      </w:r>
      <w:r>
        <w:t xml:space="preserve"> </w:t>
      </w:r>
      <w:r>
        <w:t>تبدأ</w:t>
      </w:r>
      <w:r>
        <w:t xml:space="preserve"> </w:t>
      </w:r>
      <w:r>
        <w:t>الإصلاح</w:t>
      </w:r>
      <w:r>
        <w:t xml:space="preserve"> </w:t>
      </w:r>
      <w:r>
        <w:t>داخل</w:t>
      </w:r>
      <w:r>
        <w:t xml:space="preserve"> Feature Slice</w:t>
      </w:r>
      <w:r>
        <w:t>؛</w:t>
      </w:r>
      <w:r>
        <w:t xml:space="preserve"> </w:t>
      </w:r>
      <w:r>
        <w:t>سجّل</w:t>
      </w:r>
      <w:r>
        <w:t xml:space="preserve"> </w:t>
      </w:r>
      <w:r>
        <w:t>المشكلة</w:t>
      </w:r>
      <w:r>
        <w:t xml:space="preserve"> </w:t>
      </w:r>
      <w:r>
        <w:t>وشاركها</w:t>
      </w:r>
      <w:r>
        <w:t xml:space="preserve"> </w:t>
      </w:r>
      <w:r>
        <w:t>مع</w:t>
      </w:r>
      <w:r>
        <w:t xml:space="preserve"> </w:t>
      </w:r>
      <w:r>
        <w:t>الفريق</w:t>
      </w:r>
      <w:r>
        <w:t>.</w:t>
      </w:r>
    </w:p>
    <w:p w14:paraId="5A08D544" w14:textId="77777777" w:rsidR="00A23BBE" w:rsidRDefault="00245157">
      <w:pPr>
        <w:keepLines/>
        <w:shd w:val="clear" w:color="auto" w:fill="F1F3F5"/>
        <w:spacing w:before="60" w:after="140"/>
        <w:ind w:left="227" w:right="227"/>
        <w:rPr>
          <w:rFonts w:hint="eastAsia"/>
        </w:rPr>
      </w:pPr>
      <w:r>
        <w:rPr>
          <w:rFonts w:ascii="DejaVu Sans Mono" w:hAnsi="DejaVu Sans Mono"/>
          <w:sz w:val="18"/>
        </w:rPr>
        <w:t>git switch main</w:t>
      </w:r>
      <w:r>
        <w:rPr>
          <w:rFonts w:ascii="DejaVu Sans Mono" w:hAnsi="DejaVu Sans Mono"/>
          <w:sz w:val="18"/>
        </w:rPr>
        <w:br/>
        <w:t>git pull</w:t>
      </w:r>
      <w:r>
        <w:rPr>
          <w:rFonts w:ascii="DejaVu Sans Mono" w:hAnsi="DejaVu Sans Mono"/>
          <w:sz w:val="18"/>
        </w:rPr>
        <w:br/>
        <w:t>g</w:t>
      </w:r>
      <w:r>
        <w:rPr>
          <w:rFonts w:ascii="DejaVu Sans Mono" w:hAnsi="DejaVu Sans Mono"/>
          <w:sz w:val="18"/>
        </w:rPr>
        <w:t>it switch -c feature/m1-people-identity</w:t>
      </w:r>
      <w:r>
        <w:rPr>
          <w:rFonts w:ascii="DejaVu Sans Mono" w:hAnsi="DejaVu Sans Mono"/>
          <w:sz w:val="18"/>
        </w:rPr>
        <w:br/>
        <w:t>git status</w:t>
      </w:r>
      <w:r>
        <w:rPr>
          <w:rFonts w:ascii="DejaVu Sans Mono" w:hAnsi="DejaVu Sans Mono"/>
          <w:sz w:val="18"/>
        </w:rPr>
        <w:br/>
        <w:t>python -m pytest -q</w:t>
      </w:r>
      <w:r>
        <w:rPr>
          <w:rFonts w:ascii="DejaVu Sans Mono" w:hAnsi="DejaVu Sans Mono"/>
          <w:sz w:val="18"/>
        </w:rPr>
        <w:br/>
        <w:t>python -m compileall -q app main.py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3BBE" w14:paraId="0D8FE557" w14:textId="77777777">
        <w:trPr>
          <w:jc w:val="center"/>
        </w:trPr>
        <w:tc>
          <w:tcPr>
            <w:tcW w:w="10312" w:type="dxa"/>
            <w:shd w:val="clear" w:color="auto" w:fill="FCE4D6"/>
            <w:vAlign w:val="center"/>
          </w:tcPr>
          <w:p w14:paraId="1FEA6686" w14:textId="77777777" w:rsidR="00A23BBE" w:rsidRDefault="00245157">
            <w:pPr>
              <w:bidi/>
              <w:jc w:val="right"/>
              <w:rPr>
                <w:rFonts w:hint="eastAsia"/>
              </w:rPr>
            </w:pPr>
            <w:r>
              <w:rPr>
                <w:rFonts w:ascii="Noto Kufi Arabic" w:hAnsi="Noto Kufi Arabic"/>
                <w:b/>
                <w:color w:val="17365D"/>
              </w:rPr>
              <w:t>لا</w:t>
            </w:r>
            <w:r>
              <w:rPr>
                <w:rFonts w:ascii="Noto Kufi Arabic" w:hAnsi="Noto Kufi Arabic"/>
                <w:b/>
                <w:color w:val="17365D"/>
              </w:rPr>
              <w:t xml:space="preserve"> </w:t>
            </w:r>
            <w:r>
              <w:rPr>
                <w:rFonts w:ascii="Noto Kufi Arabic" w:hAnsi="Noto Kufi Arabic"/>
                <w:b/>
                <w:color w:val="17365D"/>
              </w:rPr>
              <w:t>تستخدم</w:t>
            </w:r>
            <w:r>
              <w:rPr>
                <w:rFonts w:ascii="Noto Kufi Arabic" w:hAnsi="Noto Kufi Arabic"/>
                <w:b/>
                <w:color w:val="17365D"/>
              </w:rPr>
              <w:t xml:space="preserve"> data/database.json </w:t>
            </w:r>
            <w:r>
              <w:rPr>
                <w:rFonts w:ascii="Noto Kufi Arabic" w:hAnsi="Noto Kufi Arabic"/>
                <w:b/>
                <w:color w:val="17365D"/>
              </w:rPr>
              <w:t>أثناء</w:t>
            </w:r>
            <w:r>
              <w:rPr>
                <w:rFonts w:ascii="Noto Kufi Arabic" w:hAnsi="Noto Kufi Arabic"/>
                <w:b/>
                <w:color w:val="17365D"/>
              </w:rPr>
              <w:t xml:space="preserve"> </w:t>
            </w:r>
            <w:r>
              <w:rPr>
                <w:rFonts w:ascii="Noto Kufi Arabic" w:hAnsi="Noto Kufi Arabic"/>
                <w:b/>
                <w:color w:val="17365D"/>
              </w:rPr>
              <w:t>اختبارات</w:t>
            </w:r>
            <w:r>
              <w:rPr>
                <w:rFonts w:ascii="Noto Kufi Arabic" w:hAnsi="Noto Kufi Arabic"/>
                <w:b/>
                <w:color w:val="17365D"/>
              </w:rPr>
              <w:t xml:space="preserve"> </w:t>
            </w:r>
            <w:r>
              <w:rPr>
                <w:rFonts w:ascii="Noto Kufi Arabic" w:hAnsi="Noto Kufi Arabic"/>
                <w:b/>
                <w:color w:val="17365D"/>
              </w:rPr>
              <w:t>التطوير</w:t>
            </w:r>
          </w:p>
          <w:p w14:paraId="7E6BEDD4" w14:textId="77777777" w:rsidR="00A23BBE" w:rsidRDefault="00245157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</w:rPr>
              <w:t>الاختبارات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التي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تغيّر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الحالة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تستخدم</w:t>
            </w:r>
            <w:r>
              <w:rPr>
                <w:sz w:val="20"/>
              </w:rPr>
              <w:t xml:space="preserve"> tmp_path </w:t>
            </w:r>
            <w:r>
              <w:rPr>
                <w:sz w:val="20"/>
              </w:rPr>
              <w:t>أو</w:t>
            </w:r>
            <w:r>
              <w:rPr>
                <w:sz w:val="20"/>
              </w:rPr>
              <w:t xml:space="preserve"> state </w:t>
            </w:r>
            <w:r>
              <w:rPr>
                <w:sz w:val="20"/>
              </w:rPr>
              <w:t>معزول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ملف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العرض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الحقيقي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يظل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لبيانات</w:t>
            </w:r>
            <w:r>
              <w:rPr>
                <w:sz w:val="20"/>
              </w:rPr>
              <w:t xml:space="preserve"> demo </w:t>
            </w:r>
            <w:r>
              <w:rPr>
                <w:sz w:val="20"/>
              </w:rPr>
              <w:t>م</w:t>
            </w:r>
            <w:r>
              <w:rPr>
                <w:sz w:val="20"/>
              </w:rPr>
              <w:t>ستقرة</w:t>
            </w:r>
            <w:r>
              <w:rPr>
                <w:sz w:val="20"/>
              </w:rPr>
              <w:t>.</w:t>
            </w:r>
          </w:p>
        </w:tc>
      </w:tr>
    </w:tbl>
    <w:p w14:paraId="645DEFE1" w14:textId="77777777" w:rsidR="00A23BBE" w:rsidRDefault="00A23BBE">
      <w:pPr>
        <w:spacing w:after="20"/>
        <w:rPr>
          <w:rFonts w:hint="eastAsia"/>
        </w:rPr>
      </w:pPr>
    </w:p>
    <w:p w14:paraId="02C86A33" w14:textId="77777777" w:rsidR="00A23BBE" w:rsidRDefault="00245157">
      <w:pPr>
        <w:pStyle w:val="1"/>
        <w:bidi/>
        <w:spacing w:before="200" w:after="100"/>
        <w:jc w:val="right"/>
      </w:pPr>
      <w:r>
        <w:rPr>
          <w:rFonts w:ascii="Noto Kufi Arabic" w:hAnsi="Noto Kufi Arabic"/>
        </w:rPr>
        <w:t xml:space="preserve">4. </w:t>
      </w:r>
      <w:r>
        <w:rPr>
          <w:rFonts w:ascii="Noto Kufi Arabic" w:hAnsi="Noto Kufi Arabic"/>
        </w:rPr>
        <w:t>ماذا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تملك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فعليًا؟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530"/>
        <w:gridCol w:w="3437"/>
        <w:gridCol w:w="3437"/>
      </w:tblGrid>
      <w:tr w:rsidR="00A23BBE" w14:paraId="37778880" w14:textId="77777777">
        <w:trPr>
          <w:jc w:val="center"/>
        </w:trPr>
        <w:tc>
          <w:tcPr>
            <w:tcW w:w="3437" w:type="dxa"/>
            <w:shd w:val="clear" w:color="auto" w:fill="17365D"/>
            <w:vAlign w:val="center"/>
          </w:tcPr>
          <w:p w14:paraId="5D9EE9BD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المسار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3479CEE1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الحالة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400268B4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ماذا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تفعل</w:t>
            </w:r>
          </w:p>
        </w:tc>
      </w:tr>
      <w:tr w:rsidR="00A23BBE" w14:paraId="1C3F5491" w14:textId="77777777">
        <w:trPr>
          <w:jc w:val="center"/>
        </w:trPr>
        <w:tc>
          <w:tcPr>
            <w:tcW w:w="3437" w:type="dxa"/>
            <w:shd w:val="clear" w:color="auto" w:fill="F5F7FA"/>
            <w:vAlign w:val="center"/>
          </w:tcPr>
          <w:p w14:paraId="7FBC586F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app/domain/entities/trainee.py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77999487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Owned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59E40922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تنفيذ</w:t>
            </w:r>
            <w:r>
              <w:rPr>
                <w:sz w:val="17"/>
              </w:rPr>
              <w:t xml:space="preserve"> Trainee</w:t>
            </w:r>
          </w:p>
        </w:tc>
      </w:tr>
      <w:tr w:rsidR="00A23BBE" w14:paraId="5C0EDD59" w14:textId="77777777">
        <w:trPr>
          <w:jc w:val="center"/>
        </w:trPr>
        <w:tc>
          <w:tcPr>
            <w:tcW w:w="3437" w:type="dxa"/>
            <w:shd w:val="clear" w:color="auto" w:fill="FFFFFF"/>
            <w:vAlign w:val="center"/>
          </w:tcPr>
          <w:p w14:paraId="449BF1C7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app/domain/entities/trainer.py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2D97347D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Owned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1CC5670B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تنفيذ</w:t>
            </w:r>
            <w:r>
              <w:rPr>
                <w:sz w:val="17"/>
              </w:rPr>
              <w:t xml:space="preserve"> Trainer</w:t>
            </w:r>
          </w:p>
        </w:tc>
      </w:tr>
      <w:tr w:rsidR="00A23BBE" w14:paraId="75A6B2FD" w14:textId="77777777">
        <w:trPr>
          <w:jc w:val="center"/>
        </w:trPr>
        <w:tc>
          <w:tcPr>
            <w:tcW w:w="3437" w:type="dxa"/>
            <w:shd w:val="clear" w:color="auto" w:fill="F5F7FA"/>
            <w:vAlign w:val="center"/>
          </w:tcPr>
          <w:p w14:paraId="414E7CB1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app/domain/entities/user.py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7B127893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Owned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0EA89D49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تنفيذ</w:t>
            </w:r>
            <w:r>
              <w:rPr>
                <w:sz w:val="17"/>
              </w:rPr>
              <w:t xml:space="preserve"> User</w:t>
            </w:r>
          </w:p>
        </w:tc>
      </w:tr>
      <w:tr w:rsidR="00A23BBE" w14:paraId="3332452F" w14:textId="77777777">
        <w:trPr>
          <w:jc w:val="center"/>
        </w:trPr>
        <w:tc>
          <w:tcPr>
            <w:tcW w:w="3437" w:type="dxa"/>
            <w:shd w:val="clear" w:color="auto" w:fill="FFFFFF"/>
            <w:vAlign w:val="center"/>
          </w:tcPr>
          <w:p w14:paraId="172D79F7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lastRenderedPageBreak/>
              <w:t>app/domain/repositories/user_repository.py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46ACBB7E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Owned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6BA1A48A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عقد</w:t>
            </w:r>
            <w:r>
              <w:rPr>
                <w:sz w:val="17"/>
              </w:rPr>
              <w:t xml:space="preserve"> get_by_username </w:t>
            </w:r>
            <w:r>
              <w:rPr>
                <w:sz w:val="17"/>
              </w:rPr>
              <w:t>فقط</w:t>
            </w:r>
          </w:p>
        </w:tc>
      </w:tr>
      <w:tr w:rsidR="00A23BBE" w14:paraId="29F95923" w14:textId="77777777">
        <w:trPr>
          <w:jc w:val="center"/>
        </w:trPr>
        <w:tc>
          <w:tcPr>
            <w:tcW w:w="3437" w:type="dxa"/>
            <w:shd w:val="clear" w:color="auto" w:fill="F5F7FA"/>
            <w:vAlign w:val="center"/>
          </w:tcPr>
          <w:p w14:paraId="2A94EA14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app/application/use_cases/auth.py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2DE4B81D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Owned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3A7808E0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 xml:space="preserve">Login/Logout </w:t>
            </w:r>
            <w:r>
              <w:rPr>
                <w:sz w:val="17"/>
              </w:rPr>
              <w:t>وفق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العقد</w:t>
            </w:r>
          </w:p>
        </w:tc>
      </w:tr>
      <w:tr w:rsidR="00A23BBE" w14:paraId="6B5ED5C0" w14:textId="77777777" w:rsidTr="00416003">
        <w:trPr>
          <w:trHeight w:val="502"/>
          <w:jc w:val="center"/>
        </w:trPr>
        <w:tc>
          <w:tcPr>
            <w:tcW w:w="3437" w:type="dxa"/>
            <w:shd w:val="clear" w:color="auto" w:fill="FFFFFF"/>
            <w:vAlign w:val="center"/>
          </w:tcPr>
          <w:p w14:paraId="5DDD4C6F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app/application/use_cases/trainees.py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0DCA2B6C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Owned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1FF093B2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Create/Update/View/List</w:t>
            </w:r>
          </w:p>
        </w:tc>
      </w:tr>
      <w:tr w:rsidR="00A23BBE" w14:paraId="3C1ED5EF" w14:textId="77777777">
        <w:trPr>
          <w:jc w:val="center"/>
        </w:trPr>
        <w:tc>
          <w:tcPr>
            <w:tcW w:w="3437" w:type="dxa"/>
            <w:shd w:val="clear" w:color="auto" w:fill="F5F7FA"/>
            <w:vAlign w:val="center"/>
          </w:tcPr>
          <w:p w14:paraId="303B0888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app/application/use_cases/trainers.py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63C324E4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Owned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506B36B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Create/Update/View/List</w:t>
            </w:r>
          </w:p>
        </w:tc>
      </w:tr>
      <w:tr w:rsidR="00A23BBE" w14:paraId="0E082CCD" w14:textId="77777777">
        <w:trPr>
          <w:jc w:val="center"/>
        </w:trPr>
        <w:tc>
          <w:tcPr>
            <w:tcW w:w="3437" w:type="dxa"/>
            <w:shd w:val="clear" w:color="auto" w:fill="FFFFFF"/>
            <w:vAlign w:val="center"/>
          </w:tcPr>
          <w:p w14:paraId="0602084C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tests/unit/test_people_identity.py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1704F041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Create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33819A4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اختباراتك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المعزولة</w:t>
            </w:r>
          </w:p>
        </w:tc>
      </w:tr>
    </w:tbl>
    <w:p w14:paraId="6AAB5EE1" w14:textId="77777777" w:rsidR="00A23BBE" w:rsidRDefault="00A23BBE">
      <w:pPr>
        <w:spacing w:after="20"/>
        <w:rPr>
          <w:rFonts w:hint="eastAsia"/>
        </w:rPr>
      </w:pPr>
    </w:p>
    <w:p w14:paraId="4B63D699" w14:textId="77777777" w:rsidR="00A23BBE" w:rsidRDefault="00245157">
      <w:pPr>
        <w:pStyle w:val="1"/>
        <w:bidi/>
        <w:spacing w:before="200" w:after="100"/>
        <w:jc w:val="right"/>
      </w:pPr>
      <w:r>
        <w:rPr>
          <w:rFonts w:ascii="Noto Kufi Arabic" w:hAnsi="Noto Kufi Arabic"/>
        </w:rPr>
        <w:t xml:space="preserve">5. </w:t>
      </w:r>
      <w:r>
        <w:rPr>
          <w:rFonts w:ascii="Noto Kufi Arabic" w:hAnsi="Noto Kufi Arabic"/>
        </w:rPr>
        <w:t>العقود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التي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ستكتب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الكود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حولها</w:t>
      </w:r>
    </w:p>
    <w:p w14:paraId="502C84E5" w14:textId="77777777" w:rsidR="00A23BBE" w:rsidRDefault="00245157">
      <w:pPr>
        <w:bidi/>
        <w:jc w:val="right"/>
        <w:rPr>
          <w:rFonts w:hint="eastAsia"/>
        </w:rPr>
      </w:pPr>
      <w:r>
        <w:rPr>
          <w:sz w:val="22"/>
        </w:rPr>
        <w:t>استعمل</w:t>
      </w:r>
      <w:r>
        <w:rPr>
          <w:sz w:val="22"/>
        </w:rPr>
        <w:t xml:space="preserve"> BaseEntity </w:t>
      </w:r>
      <w:r>
        <w:rPr>
          <w:sz w:val="22"/>
        </w:rPr>
        <w:t>و</w:t>
      </w:r>
      <w:r>
        <w:rPr>
          <w:sz w:val="22"/>
        </w:rPr>
        <w:t xml:space="preserve">Person </w:t>
      </w:r>
      <w:r>
        <w:rPr>
          <w:sz w:val="22"/>
        </w:rPr>
        <w:t>و</w:t>
      </w:r>
      <w:r>
        <w:rPr>
          <w:sz w:val="22"/>
        </w:rPr>
        <w:t xml:space="preserve">enums </w:t>
      </w:r>
      <w:r>
        <w:rPr>
          <w:sz w:val="22"/>
        </w:rPr>
        <w:t>و</w:t>
      </w:r>
      <w:r>
        <w:rPr>
          <w:sz w:val="22"/>
        </w:rPr>
        <w:t xml:space="preserve">validation </w:t>
      </w:r>
      <w:r>
        <w:rPr>
          <w:sz w:val="22"/>
        </w:rPr>
        <w:t>و</w:t>
      </w:r>
      <w:r>
        <w:rPr>
          <w:sz w:val="22"/>
        </w:rPr>
        <w:t xml:space="preserve">exceptions </w:t>
      </w:r>
      <w:r>
        <w:rPr>
          <w:sz w:val="22"/>
        </w:rPr>
        <w:t>كما</w:t>
      </w:r>
      <w:r>
        <w:rPr>
          <w:sz w:val="22"/>
        </w:rPr>
        <w:t xml:space="preserve"> </w:t>
      </w:r>
      <w:r>
        <w:rPr>
          <w:sz w:val="22"/>
        </w:rPr>
        <w:t>هي</w:t>
      </w:r>
      <w:r>
        <w:rPr>
          <w:sz w:val="22"/>
        </w:rPr>
        <w:t xml:space="preserve">. </w:t>
      </w:r>
      <w:r>
        <w:rPr>
          <w:sz w:val="22"/>
        </w:rPr>
        <w:t>لا</w:t>
      </w:r>
      <w:r>
        <w:rPr>
          <w:sz w:val="22"/>
        </w:rPr>
        <w:t xml:space="preserve"> </w:t>
      </w:r>
      <w:r>
        <w:rPr>
          <w:sz w:val="22"/>
        </w:rPr>
        <w:t>تعيد</w:t>
      </w:r>
      <w:r>
        <w:rPr>
          <w:sz w:val="22"/>
        </w:rPr>
        <w:t xml:space="preserve"> </w:t>
      </w:r>
      <w:r>
        <w:rPr>
          <w:sz w:val="22"/>
        </w:rPr>
        <w:t>تعريفها</w:t>
      </w:r>
      <w:r>
        <w:rPr>
          <w:sz w:val="22"/>
        </w:rPr>
        <w:t xml:space="preserve">. </w:t>
      </w:r>
      <w:r>
        <w:rPr>
          <w:sz w:val="22"/>
        </w:rPr>
        <w:t>إذا</w:t>
      </w:r>
      <w:r>
        <w:rPr>
          <w:sz w:val="22"/>
        </w:rPr>
        <w:t xml:space="preserve"> </w:t>
      </w:r>
      <w:r>
        <w:rPr>
          <w:sz w:val="22"/>
        </w:rPr>
        <w:t>كانت</w:t>
      </w:r>
      <w:r>
        <w:rPr>
          <w:sz w:val="22"/>
        </w:rPr>
        <w:t xml:space="preserve"> </w:t>
      </w:r>
      <w:r>
        <w:rPr>
          <w:sz w:val="22"/>
        </w:rPr>
        <w:t>بعض</w:t>
      </w:r>
      <w:r>
        <w:rPr>
          <w:sz w:val="22"/>
        </w:rPr>
        <w:t xml:space="preserve"> </w:t>
      </w:r>
      <w:r>
        <w:rPr>
          <w:sz w:val="22"/>
        </w:rPr>
        <w:t>الملفات</w:t>
      </w:r>
      <w:r>
        <w:rPr>
          <w:sz w:val="22"/>
        </w:rPr>
        <w:t xml:space="preserve"> placeholders</w:t>
      </w:r>
      <w:r>
        <w:rPr>
          <w:sz w:val="22"/>
        </w:rPr>
        <w:t>،</w:t>
      </w:r>
      <w:r>
        <w:rPr>
          <w:sz w:val="22"/>
        </w:rPr>
        <w:t xml:space="preserve"> </w:t>
      </w:r>
      <w:r>
        <w:rPr>
          <w:sz w:val="22"/>
        </w:rPr>
        <w:t>أكملها</w:t>
      </w:r>
      <w:r>
        <w:rPr>
          <w:sz w:val="22"/>
        </w:rPr>
        <w:t xml:space="preserve"> </w:t>
      </w:r>
      <w:r>
        <w:rPr>
          <w:sz w:val="22"/>
        </w:rPr>
        <w:t>فقط</w:t>
      </w:r>
      <w:r>
        <w:rPr>
          <w:sz w:val="22"/>
        </w:rPr>
        <w:t xml:space="preserve"> </w:t>
      </w:r>
      <w:r>
        <w:rPr>
          <w:sz w:val="22"/>
        </w:rPr>
        <w:t>بالجزء</w:t>
      </w:r>
      <w:r>
        <w:rPr>
          <w:sz w:val="22"/>
        </w:rPr>
        <w:t xml:space="preserve"> </w:t>
      </w:r>
      <w:r>
        <w:rPr>
          <w:sz w:val="22"/>
        </w:rPr>
        <w:t>الذي</w:t>
      </w:r>
      <w:r>
        <w:rPr>
          <w:sz w:val="22"/>
        </w:rPr>
        <w:t xml:space="preserve"> </w:t>
      </w:r>
      <w:r>
        <w:rPr>
          <w:sz w:val="22"/>
        </w:rPr>
        <w:t>تملكه</w:t>
      </w:r>
      <w:r>
        <w:rPr>
          <w:sz w:val="22"/>
        </w:rPr>
        <w:t>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A23BBE" w14:paraId="692AF5A4" w14:textId="77777777">
        <w:trPr>
          <w:jc w:val="center"/>
        </w:trPr>
        <w:tc>
          <w:tcPr>
            <w:tcW w:w="2578" w:type="dxa"/>
            <w:shd w:val="clear" w:color="auto" w:fill="17365D"/>
            <w:vAlign w:val="center"/>
          </w:tcPr>
          <w:p w14:paraId="56F332CF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Class / Function</w:t>
            </w:r>
          </w:p>
        </w:tc>
        <w:tc>
          <w:tcPr>
            <w:tcW w:w="2578" w:type="dxa"/>
            <w:shd w:val="clear" w:color="auto" w:fill="17365D"/>
            <w:vAlign w:val="center"/>
          </w:tcPr>
          <w:p w14:paraId="4AF12570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w="2578" w:type="dxa"/>
            <w:shd w:val="clear" w:color="auto" w:fill="17365D"/>
            <w:vAlign w:val="center"/>
          </w:tcPr>
          <w:p w14:paraId="2036054B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w="2578" w:type="dxa"/>
            <w:shd w:val="clear" w:color="auto" w:fill="17365D"/>
            <w:vAlign w:val="center"/>
          </w:tcPr>
          <w:p w14:paraId="5375CC49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أهم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القواعد</w:t>
            </w:r>
          </w:p>
        </w:tc>
      </w:tr>
      <w:tr w:rsidR="00A23BBE" w14:paraId="5B441917" w14:textId="77777777">
        <w:trPr>
          <w:jc w:val="center"/>
        </w:trPr>
        <w:tc>
          <w:tcPr>
            <w:tcW w:w="2578" w:type="dxa"/>
            <w:shd w:val="clear" w:color="auto" w:fill="F5F7FA"/>
            <w:vAlign w:val="center"/>
          </w:tcPr>
          <w:p w14:paraId="301E8EB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Trainee.change_category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1F55B8CE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new_category: Category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369F84C3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None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20B5031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 xml:space="preserve">Category </w:t>
            </w:r>
            <w:r>
              <w:rPr>
                <w:sz w:val="16"/>
              </w:rPr>
              <w:t>صحيح؛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يغير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الكائن</w:t>
            </w:r>
          </w:p>
        </w:tc>
      </w:tr>
      <w:tr w:rsidR="00A23BBE" w14:paraId="7F72E7B1" w14:textId="77777777">
        <w:trPr>
          <w:jc w:val="center"/>
        </w:trPr>
        <w:tc>
          <w:tcPr>
            <w:tcW w:w="2578" w:type="dxa"/>
            <w:shd w:val="clear" w:color="auto" w:fill="FFFFFF"/>
            <w:vAlign w:val="center"/>
          </w:tcPr>
          <w:p w14:paraId="5E8366BD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Person.update_personal_info / inherited contract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72094343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name/age/phone/email optional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6866630A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None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3AF260A8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إعادة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استخدام</w:t>
            </w:r>
            <w:r>
              <w:rPr>
                <w:sz w:val="16"/>
              </w:rPr>
              <w:t xml:space="preserve"> validation </w:t>
            </w:r>
            <w:r>
              <w:rPr>
                <w:sz w:val="16"/>
              </w:rPr>
              <w:t>الموجود</w:t>
            </w:r>
          </w:p>
        </w:tc>
      </w:tr>
      <w:tr w:rsidR="00A23BBE" w14:paraId="54D10F84" w14:textId="77777777">
        <w:trPr>
          <w:jc w:val="center"/>
        </w:trPr>
        <w:tc>
          <w:tcPr>
            <w:tcW w:w="2578" w:type="dxa"/>
            <w:shd w:val="clear" w:color="auto" w:fill="F5F7FA"/>
            <w:vAlign w:val="center"/>
          </w:tcPr>
          <w:p w14:paraId="762F6942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Trainer.change_training_method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13E601D7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new_method: TrainingMethod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79E14821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None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52990E93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قيمة</w:t>
            </w:r>
            <w:r>
              <w:rPr>
                <w:sz w:val="16"/>
              </w:rPr>
              <w:t xml:space="preserve"> Enum </w:t>
            </w:r>
            <w:r>
              <w:rPr>
                <w:sz w:val="16"/>
              </w:rPr>
              <w:t>صحيحة</w:t>
            </w:r>
          </w:p>
        </w:tc>
      </w:tr>
      <w:tr w:rsidR="00A23BBE" w14:paraId="323C58DA" w14:textId="77777777">
        <w:trPr>
          <w:jc w:val="center"/>
        </w:trPr>
        <w:tc>
          <w:tcPr>
            <w:tcW w:w="2578" w:type="dxa"/>
            <w:shd w:val="clear" w:color="auto" w:fill="FFFFFF"/>
            <w:vAlign w:val="center"/>
          </w:tcPr>
          <w:p w14:paraId="734D2D4A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LoginUseCase.execute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72CF7720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LoginRequest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1C1A019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User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2CBB8DD1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 xml:space="preserve">username/password hash </w:t>
            </w:r>
            <w:r>
              <w:rPr>
                <w:sz w:val="16"/>
              </w:rPr>
              <w:t>صحيحان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وإلا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AuthenticationError</w:t>
            </w:r>
          </w:p>
        </w:tc>
      </w:tr>
      <w:tr w:rsidR="00A23BBE" w14:paraId="02F9A056" w14:textId="77777777">
        <w:trPr>
          <w:jc w:val="center"/>
        </w:trPr>
        <w:tc>
          <w:tcPr>
            <w:tcW w:w="2578" w:type="dxa"/>
            <w:shd w:val="clear" w:color="auto" w:fill="F5F7FA"/>
            <w:vAlign w:val="center"/>
          </w:tcPr>
          <w:p w14:paraId="50297970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CreateTraineeUseCase.execute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62249A2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CreateTraineeRequest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313A8331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Trainee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2CC7AB0B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 xml:space="preserve">duplicate id </w:t>
            </w:r>
            <w:r>
              <w:rPr>
                <w:sz w:val="16"/>
              </w:rPr>
              <w:t>مرفوض</w:t>
            </w:r>
            <w:r>
              <w:rPr>
                <w:sz w:val="16"/>
              </w:rPr>
              <w:t xml:space="preserve"> + entity validation</w:t>
            </w:r>
          </w:p>
        </w:tc>
      </w:tr>
      <w:tr w:rsidR="00A23BBE" w14:paraId="20FB5FB0" w14:textId="77777777">
        <w:trPr>
          <w:jc w:val="center"/>
        </w:trPr>
        <w:tc>
          <w:tcPr>
            <w:tcW w:w="2578" w:type="dxa"/>
            <w:shd w:val="clear" w:color="auto" w:fill="FFFFFF"/>
            <w:vAlign w:val="center"/>
          </w:tcPr>
          <w:p w14:paraId="3D88C6D4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UpdateTraineeUseCase.execute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434086B7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trainee_id + update data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1D7CE0D7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Trainee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5ACA611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NotFound / Authorization / Validation</w:t>
            </w:r>
          </w:p>
        </w:tc>
      </w:tr>
      <w:tr w:rsidR="00A23BBE" w14:paraId="63A9E620" w14:textId="77777777">
        <w:trPr>
          <w:jc w:val="center"/>
        </w:trPr>
        <w:tc>
          <w:tcPr>
            <w:tcW w:w="2578" w:type="dxa"/>
            <w:shd w:val="clear" w:color="auto" w:fill="F5F7FA"/>
            <w:vAlign w:val="center"/>
          </w:tcPr>
          <w:p w14:paraId="66929C7B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View/List Trainee cases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218A07B5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 xml:space="preserve">id </w:t>
            </w:r>
            <w:r>
              <w:rPr>
                <w:sz w:val="16"/>
              </w:rPr>
              <w:t>أو</w:t>
            </w:r>
            <w:r>
              <w:rPr>
                <w:sz w:val="16"/>
              </w:rPr>
              <w:t xml:space="preserve"> no arg</w:t>
            </w:r>
            <w:r>
              <w:rPr>
                <w:sz w:val="16"/>
              </w:rPr>
              <w:t>s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4756693E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Trainee / list[Trainee]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59105C18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لا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وصول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مباشر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للـ</w:t>
            </w:r>
            <w:r>
              <w:rPr>
                <w:sz w:val="16"/>
              </w:rPr>
              <w:t>JSON</w:t>
            </w:r>
          </w:p>
        </w:tc>
      </w:tr>
      <w:tr w:rsidR="00A23BBE" w14:paraId="059A68F2" w14:textId="77777777">
        <w:trPr>
          <w:jc w:val="center"/>
        </w:trPr>
        <w:tc>
          <w:tcPr>
            <w:tcW w:w="2578" w:type="dxa"/>
            <w:shd w:val="clear" w:color="auto" w:fill="FFFFFF"/>
            <w:vAlign w:val="center"/>
          </w:tcPr>
          <w:p w14:paraId="07EE3890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CreateTrainerUseCase.execute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58FCA51B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CreateTrainerRequest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6F56F0DF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Trainer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756382B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duplicate/validation</w:t>
            </w:r>
          </w:p>
        </w:tc>
      </w:tr>
      <w:tr w:rsidR="00A23BBE" w14:paraId="575C457A" w14:textId="77777777">
        <w:trPr>
          <w:jc w:val="center"/>
        </w:trPr>
        <w:tc>
          <w:tcPr>
            <w:tcW w:w="2578" w:type="dxa"/>
            <w:shd w:val="clear" w:color="auto" w:fill="F5F7FA"/>
            <w:vAlign w:val="center"/>
          </w:tcPr>
          <w:p w14:paraId="0FB8C3E4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Update/View/List Trainer cases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3E3FA93E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 xml:space="preserve">id </w:t>
            </w:r>
            <w:r>
              <w:rPr>
                <w:sz w:val="16"/>
              </w:rPr>
              <w:t>أو</w:t>
            </w:r>
            <w:r>
              <w:rPr>
                <w:sz w:val="16"/>
              </w:rPr>
              <w:t xml:space="preserve"> update data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2B4C77D5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Trainer / list[Trainer]</w:t>
            </w:r>
          </w:p>
        </w:tc>
        <w:tc>
          <w:tcPr>
            <w:tcW w:w="2578" w:type="dxa"/>
            <w:shd w:val="clear" w:color="auto" w:fill="F5F7FA"/>
            <w:vAlign w:val="center"/>
          </w:tcPr>
          <w:p w14:paraId="2F9DE4B8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نفس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حدود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الشريحة</w:t>
            </w:r>
          </w:p>
        </w:tc>
      </w:tr>
      <w:tr w:rsidR="00A23BBE" w14:paraId="7CC7151A" w14:textId="77777777">
        <w:trPr>
          <w:jc w:val="center"/>
        </w:trPr>
        <w:tc>
          <w:tcPr>
            <w:tcW w:w="2578" w:type="dxa"/>
            <w:shd w:val="clear" w:color="auto" w:fill="FFFFFF"/>
            <w:vAlign w:val="center"/>
          </w:tcPr>
          <w:p w14:paraId="09E242F9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UserRepository.get_by_username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48300247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username: str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74D443FE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User | None</w:t>
            </w:r>
          </w:p>
        </w:tc>
        <w:tc>
          <w:tcPr>
            <w:tcW w:w="2578" w:type="dxa"/>
            <w:shd w:val="clear" w:color="auto" w:fill="FFFFFF"/>
            <w:vAlign w:val="center"/>
          </w:tcPr>
          <w:p w14:paraId="0E415E30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 xml:space="preserve">query </w:t>
            </w:r>
            <w:r>
              <w:rPr>
                <w:sz w:val="16"/>
              </w:rPr>
              <w:t>فقط،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لا</w:t>
            </w:r>
            <w:r>
              <w:rPr>
                <w:sz w:val="16"/>
              </w:rPr>
              <w:t xml:space="preserve"> auth policy</w:t>
            </w:r>
          </w:p>
        </w:tc>
      </w:tr>
    </w:tbl>
    <w:p w14:paraId="7C817317" w14:textId="77777777" w:rsidR="00A23BBE" w:rsidRDefault="00A23BBE">
      <w:pPr>
        <w:spacing w:after="20"/>
        <w:rPr>
          <w:rFonts w:hint="eastAsia"/>
        </w:rPr>
      </w:pPr>
    </w:p>
    <w:p w14:paraId="0D2921E2" w14:textId="77777777" w:rsidR="00A23BBE" w:rsidRDefault="00245157">
      <w:pPr>
        <w:pStyle w:val="1"/>
        <w:bidi/>
        <w:spacing w:before="200" w:after="100"/>
        <w:jc w:val="right"/>
      </w:pPr>
      <w:r>
        <w:rPr>
          <w:rFonts w:ascii="Noto Kufi Arabic" w:hAnsi="Noto Kufi Arabic"/>
        </w:rPr>
        <w:t xml:space="preserve">6. </w:t>
      </w:r>
      <w:r>
        <w:rPr>
          <w:rFonts w:ascii="Noto Kufi Arabic" w:hAnsi="Noto Kufi Arabic"/>
        </w:rPr>
        <w:t>كيف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تكتب</w:t>
      </w:r>
      <w:r>
        <w:rPr>
          <w:rFonts w:ascii="Noto Kufi Arabic" w:hAnsi="Noto Kufi Arabic"/>
        </w:rPr>
        <w:t xml:space="preserve"> Entity </w:t>
      </w:r>
      <w:r>
        <w:rPr>
          <w:rFonts w:ascii="Noto Kufi Arabic" w:hAnsi="Noto Kufi Arabic"/>
        </w:rPr>
        <w:t>بدون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أن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تفسد</w:t>
      </w:r>
      <w:r>
        <w:rPr>
          <w:rFonts w:ascii="Noto Kufi Arabic" w:hAnsi="Noto Kufi Arabic"/>
        </w:rPr>
        <w:t xml:space="preserve"> Clean Architecture</w:t>
      </w:r>
    </w:p>
    <w:p w14:paraId="7E059D8F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ابدأ</w:t>
      </w:r>
      <w:r>
        <w:t xml:space="preserve"> </w:t>
      </w:r>
      <w:r>
        <w:t>بالـ</w:t>
      </w:r>
      <w:r>
        <w:t xml:space="preserve">dataclass </w:t>
      </w:r>
      <w:r>
        <w:t>والحقول</w:t>
      </w:r>
      <w:r>
        <w:t xml:space="preserve"> </w:t>
      </w:r>
      <w:r>
        <w:t>فقط</w:t>
      </w:r>
      <w:r>
        <w:t xml:space="preserve">. </w:t>
      </w:r>
      <w:r>
        <w:t>تأكد</w:t>
      </w:r>
      <w:r>
        <w:t xml:space="preserve"> </w:t>
      </w:r>
      <w:r>
        <w:t>أن</w:t>
      </w:r>
      <w:r>
        <w:t xml:space="preserve"> inheritance </w:t>
      </w:r>
      <w:r>
        <w:t>مطابق</w:t>
      </w:r>
      <w:r>
        <w:t xml:space="preserve">: Trainee/Trainer </w:t>
      </w:r>
      <w:r>
        <w:t>يرثان</w:t>
      </w:r>
      <w:r>
        <w:t xml:space="preserve"> Person</w:t>
      </w:r>
      <w:r>
        <w:t>،</w:t>
      </w:r>
      <w:r>
        <w:t xml:space="preserve"> User </w:t>
      </w:r>
      <w:r>
        <w:t>كيان</w:t>
      </w:r>
      <w:r>
        <w:t xml:space="preserve"> </w:t>
      </w:r>
      <w:r>
        <w:t>حساب</w:t>
      </w:r>
      <w:r>
        <w:t xml:space="preserve"> </w:t>
      </w:r>
      <w:r>
        <w:t>مستقل</w:t>
      </w:r>
      <w:r>
        <w:t>.</w:t>
      </w:r>
    </w:p>
    <w:p w14:paraId="387A7B93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طبّق</w:t>
      </w:r>
      <w:r>
        <w:t xml:space="preserve"> </w:t>
      </w:r>
      <w:r>
        <w:t xml:space="preserve">invariants </w:t>
      </w:r>
      <w:r>
        <w:t>الموجودة</w:t>
      </w:r>
      <w:r>
        <w:t xml:space="preserve"> </w:t>
      </w:r>
      <w:r>
        <w:t>في</w:t>
      </w:r>
      <w:r>
        <w:t xml:space="preserve"> validation/exceptions</w:t>
      </w:r>
      <w:r>
        <w:t>؛</w:t>
      </w:r>
      <w:r>
        <w:t xml:space="preserve"> </w:t>
      </w:r>
      <w:r>
        <w:t>لا</w:t>
      </w:r>
      <w:r>
        <w:t xml:space="preserve"> </w:t>
      </w:r>
      <w:r>
        <w:t>تكتب</w:t>
      </w:r>
      <w:r>
        <w:t xml:space="preserve"> regex </w:t>
      </w:r>
      <w:r>
        <w:t>أو</w:t>
      </w:r>
      <w:r>
        <w:t xml:space="preserve"> validation </w:t>
      </w:r>
      <w:r>
        <w:t>جديد</w:t>
      </w:r>
      <w:r>
        <w:t xml:space="preserve"> </w:t>
      </w:r>
      <w:r>
        <w:t>إذا</w:t>
      </w:r>
      <w:r>
        <w:t xml:space="preserve"> </w:t>
      </w:r>
      <w:r>
        <w:t>كان</w:t>
      </w:r>
      <w:r>
        <w:t xml:space="preserve"> helper </w:t>
      </w:r>
      <w:r>
        <w:t>موجودًا</w:t>
      </w:r>
      <w:r>
        <w:t>.</w:t>
      </w:r>
    </w:p>
    <w:p w14:paraId="4DE37D5C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اجعل</w:t>
      </w:r>
      <w:r>
        <w:t xml:space="preserve"> change methods </w:t>
      </w:r>
      <w:r>
        <w:t>تعدّل</w:t>
      </w:r>
      <w:r>
        <w:t xml:space="preserve"> </w:t>
      </w:r>
      <w:r>
        <w:t>الحالة</w:t>
      </w:r>
      <w:r>
        <w:t xml:space="preserve"> </w:t>
      </w:r>
      <w:r>
        <w:t>المحلية</w:t>
      </w:r>
      <w:r>
        <w:t xml:space="preserve"> </w:t>
      </w:r>
      <w:r>
        <w:t>وتعيد</w:t>
      </w:r>
      <w:r>
        <w:t xml:space="preserve"> None. </w:t>
      </w:r>
      <w:r>
        <w:t>لا</w:t>
      </w:r>
      <w:r>
        <w:t xml:space="preserve"> </w:t>
      </w:r>
      <w:r>
        <w:t>تضف</w:t>
      </w:r>
      <w:r>
        <w:t xml:space="preserve"> save/load/repository calls.</w:t>
      </w:r>
    </w:p>
    <w:p w14:paraId="2B4D0CC9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في</w:t>
      </w:r>
      <w:r>
        <w:t xml:space="preserve"> User </w:t>
      </w:r>
      <w:r>
        <w:t>لا</w:t>
      </w:r>
      <w:r>
        <w:t xml:space="preserve"> </w:t>
      </w:r>
      <w:r>
        <w:t>تضف</w:t>
      </w:r>
      <w:r>
        <w:t xml:space="preserve"> login(). </w:t>
      </w:r>
      <w:r>
        <w:t>المصادقة</w:t>
      </w:r>
      <w:r>
        <w:t xml:space="preserve"> Use Case </w:t>
      </w:r>
      <w:r>
        <w:t>مسؤوليتها،</w:t>
      </w:r>
      <w:r>
        <w:t xml:space="preserve"> </w:t>
      </w:r>
      <w:r>
        <w:t>و</w:t>
      </w:r>
      <w:r>
        <w:t>password_ha</w:t>
      </w:r>
      <w:r>
        <w:t xml:space="preserve">sh </w:t>
      </w:r>
      <w:r>
        <w:t>هو</w:t>
      </w:r>
      <w:r>
        <w:t xml:space="preserve"> </w:t>
      </w:r>
      <w:r>
        <w:t>ما</w:t>
      </w:r>
      <w:r>
        <w:t xml:space="preserve"> </w:t>
      </w:r>
      <w:r>
        <w:t>يُخزن</w:t>
      </w:r>
      <w:r>
        <w:t xml:space="preserve"> </w:t>
      </w:r>
      <w:r>
        <w:t>وليس</w:t>
      </w:r>
      <w:r>
        <w:t xml:space="preserve"> plaintext.</w:t>
      </w:r>
    </w:p>
    <w:p w14:paraId="45F0571B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شغّل</w:t>
      </w:r>
      <w:r>
        <w:t xml:space="preserve"> </w:t>
      </w:r>
      <w:r>
        <w:t>اختبارات</w:t>
      </w:r>
      <w:r>
        <w:t xml:space="preserve"> Entity </w:t>
      </w:r>
      <w:r>
        <w:t>مباشرة</w:t>
      </w:r>
      <w:r>
        <w:t xml:space="preserve"> </w:t>
      </w:r>
      <w:r>
        <w:t>قبل</w:t>
      </w:r>
      <w:r>
        <w:t xml:space="preserve"> </w:t>
      </w:r>
      <w:r>
        <w:t>بناء</w:t>
      </w:r>
      <w:r>
        <w:t xml:space="preserve"> Use Cases.</w:t>
      </w:r>
    </w:p>
    <w:p w14:paraId="304A89B7" w14:textId="77777777" w:rsidR="00A23BBE" w:rsidRDefault="00245157">
      <w:pPr>
        <w:keepLines/>
        <w:shd w:val="clear" w:color="auto" w:fill="F1F3F5"/>
        <w:spacing w:before="60" w:after="140"/>
        <w:ind w:left="227" w:right="227"/>
        <w:rPr>
          <w:rFonts w:hint="eastAsia"/>
        </w:rPr>
      </w:pPr>
      <w:r>
        <w:rPr>
          <w:rFonts w:ascii="DejaVu Sans Mono" w:hAnsi="DejaVu Sans Mono"/>
          <w:sz w:val="18"/>
        </w:rPr>
        <w:t>@dataclass(slots=True)</w:t>
      </w:r>
      <w:r>
        <w:rPr>
          <w:rFonts w:ascii="DejaVu Sans Mono" w:hAnsi="DejaVu Sans Mono"/>
          <w:sz w:val="18"/>
        </w:rPr>
        <w:br/>
        <w:t>class Trainee(Person):</w:t>
      </w:r>
      <w:r>
        <w:rPr>
          <w:rFonts w:ascii="DejaVu Sans Mono" w:hAnsi="DejaVu Sans Mono"/>
          <w:sz w:val="18"/>
        </w:rPr>
        <w:br/>
        <w:t xml:space="preserve">    category: Category</w:t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br/>
        <w:t xml:space="preserve">    def change_category(self, new_category: Category) -&gt; None:</w:t>
      </w:r>
      <w:r>
        <w:rPr>
          <w:rFonts w:ascii="DejaVu Sans Mono" w:hAnsi="DejaVu Sans Mono"/>
          <w:sz w:val="18"/>
        </w:rPr>
        <w:br/>
        <w:t xml:space="preserve">        # validate according to existing con</w:t>
      </w:r>
      <w:r>
        <w:rPr>
          <w:rFonts w:ascii="DejaVu Sans Mono" w:hAnsi="DejaVu Sans Mono"/>
          <w:sz w:val="18"/>
        </w:rPr>
        <w:t>tract</w:t>
      </w:r>
      <w:r>
        <w:rPr>
          <w:rFonts w:ascii="DejaVu Sans Mono" w:hAnsi="DejaVu Sans Mono"/>
          <w:sz w:val="18"/>
        </w:rPr>
        <w:br/>
        <w:t xml:space="preserve">        self.category = new_category</w:t>
      </w:r>
    </w:p>
    <w:p w14:paraId="36920254" w14:textId="77777777" w:rsidR="00A23BBE" w:rsidRDefault="00245157">
      <w:pPr>
        <w:pStyle w:val="1"/>
        <w:bidi/>
        <w:spacing w:before="200" w:after="100"/>
        <w:jc w:val="right"/>
      </w:pPr>
      <w:r>
        <w:rPr>
          <w:rFonts w:ascii="Noto Kufi Arabic" w:hAnsi="Noto Kufi Arabic"/>
        </w:rPr>
        <w:t xml:space="preserve">7. Use Cases: </w:t>
      </w:r>
      <w:r>
        <w:rPr>
          <w:rFonts w:ascii="Noto Kufi Arabic" w:hAnsi="Noto Kufi Arabic"/>
        </w:rPr>
        <w:t>التدفق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الذي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تكتبه</w:t>
      </w:r>
    </w:p>
    <w:p w14:paraId="1A7029FC" w14:textId="77777777" w:rsidR="00A23BBE" w:rsidRDefault="00245157">
      <w:pPr>
        <w:bidi/>
        <w:jc w:val="right"/>
        <w:rPr>
          <w:rFonts w:hint="eastAsia"/>
        </w:rPr>
      </w:pPr>
      <w:r>
        <w:rPr>
          <w:sz w:val="22"/>
        </w:rPr>
        <w:t>كل</w:t>
      </w:r>
      <w:r>
        <w:rPr>
          <w:sz w:val="22"/>
        </w:rPr>
        <w:t xml:space="preserve"> Use Case </w:t>
      </w:r>
      <w:r>
        <w:rPr>
          <w:sz w:val="22"/>
        </w:rPr>
        <w:t>له</w:t>
      </w:r>
      <w:r>
        <w:rPr>
          <w:sz w:val="22"/>
        </w:rPr>
        <w:t xml:space="preserve"> constructor </w:t>
      </w:r>
      <w:r>
        <w:rPr>
          <w:sz w:val="22"/>
        </w:rPr>
        <w:t>واضح</w:t>
      </w:r>
      <w:r>
        <w:rPr>
          <w:sz w:val="22"/>
        </w:rPr>
        <w:t xml:space="preserve"> </w:t>
      </w:r>
      <w:r>
        <w:rPr>
          <w:sz w:val="22"/>
        </w:rPr>
        <w:t>يعتمد</w:t>
      </w:r>
      <w:r>
        <w:rPr>
          <w:sz w:val="22"/>
        </w:rPr>
        <w:t xml:space="preserve"> </w:t>
      </w:r>
      <w:r>
        <w:rPr>
          <w:sz w:val="22"/>
        </w:rPr>
        <w:t>على</w:t>
      </w:r>
      <w:r>
        <w:rPr>
          <w:sz w:val="22"/>
        </w:rPr>
        <w:t xml:space="preserve"> Repository contract </w:t>
      </w:r>
      <w:r>
        <w:rPr>
          <w:sz w:val="22"/>
        </w:rPr>
        <w:t>أو</w:t>
      </w:r>
      <w:r>
        <w:rPr>
          <w:sz w:val="22"/>
        </w:rPr>
        <w:t xml:space="preserve"> service </w:t>
      </w:r>
      <w:r>
        <w:rPr>
          <w:sz w:val="22"/>
        </w:rPr>
        <w:t>صغيرة</w:t>
      </w:r>
      <w:r>
        <w:rPr>
          <w:sz w:val="22"/>
        </w:rPr>
        <w:t xml:space="preserve">. </w:t>
      </w:r>
      <w:r>
        <w:rPr>
          <w:sz w:val="22"/>
        </w:rPr>
        <w:t>لا</w:t>
      </w:r>
      <w:r>
        <w:rPr>
          <w:sz w:val="22"/>
        </w:rPr>
        <w:t xml:space="preserve"> </w:t>
      </w:r>
      <w:r>
        <w:rPr>
          <w:sz w:val="22"/>
        </w:rPr>
        <w:t>تستخدم</w:t>
      </w:r>
      <w:r>
        <w:rPr>
          <w:sz w:val="22"/>
        </w:rPr>
        <w:t xml:space="preserve"> Session </w:t>
      </w:r>
      <w:r>
        <w:rPr>
          <w:sz w:val="22"/>
        </w:rPr>
        <w:t>أو</w:t>
      </w:r>
      <w:r>
        <w:rPr>
          <w:sz w:val="22"/>
        </w:rPr>
        <w:t xml:space="preserve"> CLI </w:t>
      </w:r>
      <w:r>
        <w:rPr>
          <w:sz w:val="22"/>
        </w:rPr>
        <w:t>داخل</w:t>
      </w:r>
      <w:r>
        <w:rPr>
          <w:sz w:val="22"/>
        </w:rPr>
        <w:t xml:space="preserve"> Use Case.</w:t>
      </w:r>
    </w:p>
    <w:p w14:paraId="5C075760" w14:textId="77777777" w:rsidR="00A23BBE" w:rsidRDefault="00245157">
      <w:pPr>
        <w:keepLines/>
        <w:shd w:val="clear" w:color="auto" w:fill="F1F3F5"/>
        <w:spacing w:before="60" w:after="140"/>
        <w:ind w:left="227" w:right="227"/>
        <w:rPr>
          <w:rFonts w:hint="eastAsia"/>
        </w:rPr>
      </w:pPr>
      <w:r>
        <w:rPr>
          <w:rFonts w:ascii="DejaVu Sans Mono" w:hAnsi="DejaVu Sans Mono"/>
          <w:sz w:val="18"/>
        </w:rPr>
        <w:lastRenderedPageBreak/>
        <w:t>class CreateTraineeUseCase:</w:t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t xml:space="preserve">    def __init__(self, trainee_repository: Repository[Trainee]) -&gt; None: ...</w:t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br/>
        <w:t xml:space="preserve">    def execute(self, request: CreateTraineeRequest) -&gt; Trainee:</w:t>
      </w:r>
      <w:r>
        <w:rPr>
          <w:rFonts w:ascii="DejaVu Sans Mono" w:hAnsi="DejaVu Sans Mono"/>
          <w:sz w:val="18"/>
        </w:rPr>
        <w:br/>
        <w:t xml:space="preserve">        # 1) validate through entity/invariants</w:t>
      </w:r>
      <w:r>
        <w:rPr>
          <w:rFonts w:ascii="DejaVu Sans Mono" w:hAnsi="DejaVu Sans Mono"/>
          <w:sz w:val="18"/>
        </w:rPr>
        <w:br/>
        <w:t xml:space="preserve">        # 2) reject duplicate id</w:t>
      </w:r>
      <w:r>
        <w:rPr>
          <w:rFonts w:ascii="DejaVu Sans Mono" w:hAnsi="DejaVu Sans Mono"/>
          <w:sz w:val="18"/>
        </w:rPr>
        <w:br/>
        <w:t xml:space="preserve">        # 3) create Trainee</w:t>
      </w:r>
      <w:r>
        <w:rPr>
          <w:rFonts w:ascii="DejaVu Sans Mono" w:hAnsi="DejaVu Sans Mono"/>
          <w:sz w:val="18"/>
        </w:rPr>
        <w:br/>
        <w:t xml:space="preserve">    </w:t>
      </w:r>
      <w:r>
        <w:rPr>
          <w:rFonts w:ascii="DejaVu Sans Mono" w:hAnsi="DejaVu Sans Mono"/>
          <w:sz w:val="18"/>
        </w:rPr>
        <w:t xml:space="preserve">    # 4) repository.add</w:t>
      </w:r>
      <w:r>
        <w:rPr>
          <w:rFonts w:ascii="DejaVu Sans Mono" w:hAnsi="DejaVu Sans Mono"/>
          <w:sz w:val="18"/>
        </w:rPr>
        <w:br/>
        <w:t xml:space="preserve">        # 5) return Trainee</w:t>
      </w:r>
    </w:p>
    <w:p w14:paraId="20AFEBDF" w14:textId="77777777" w:rsidR="00A23BBE" w:rsidRDefault="00245157">
      <w:pPr>
        <w:pStyle w:val="1"/>
        <w:bidi/>
        <w:spacing w:before="200" w:after="100"/>
        <w:jc w:val="right"/>
      </w:pPr>
      <w:r>
        <w:rPr>
          <w:rFonts w:ascii="Noto Kufi Arabic" w:hAnsi="Noto Kufi Arabic"/>
        </w:rPr>
        <w:t xml:space="preserve">8. </w:t>
      </w:r>
      <w:r>
        <w:rPr>
          <w:rFonts w:ascii="Noto Kufi Arabic" w:hAnsi="Noto Kufi Arabic"/>
        </w:rPr>
        <w:t>الاختبارات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المستقلة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قبل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الاتصال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ببقية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المشروع</w:t>
      </w:r>
    </w:p>
    <w:p w14:paraId="17F8965E" w14:textId="77777777" w:rsidR="00A23BBE" w:rsidRDefault="00245157">
      <w:pPr>
        <w:pStyle w:val="21"/>
        <w:bidi/>
        <w:spacing w:before="140" w:after="100"/>
        <w:jc w:val="right"/>
      </w:pPr>
      <w:r>
        <w:rPr>
          <w:rFonts w:ascii="Noto Kufi Arabic" w:hAnsi="Noto Kufi Arabic"/>
          <w:color w:val="1F2937"/>
        </w:rPr>
        <w:t>اختبار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الشريحة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قبل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دمجها</w:t>
      </w:r>
    </w:p>
    <w:p w14:paraId="36AD4B26" w14:textId="77777777" w:rsidR="00A23BBE" w:rsidRDefault="00245157">
      <w:pPr>
        <w:bidi/>
        <w:jc w:val="right"/>
        <w:rPr>
          <w:rFonts w:hint="eastAsia"/>
        </w:rPr>
      </w:pPr>
      <w:r>
        <w:rPr>
          <w:sz w:val="22"/>
        </w:rPr>
        <w:t>قسّم</w:t>
      </w:r>
      <w:r>
        <w:rPr>
          <w:sz w:val="22"/>
        </w:rPr>
        <w:t xml:space="preserve"> </w:t>
      </w:r>
      <w:r>
        <w:rPr>
          <w:sz w:val="22"/>
        </w:rPr>
        <w:t>الاختبار</w:t>
      </w:r>
      <w:r>
        <w:rPr>
          <w:sz w:val="22"/>
        </w:rPr>
        <w:t xml:space="preserve"> </w:t>
      </w:r>
      <w:r>
        <w:rPr>
          <w:sz w:val="22"/>
        </w:rPr>
        <w:t>إلى</w:t>
      </w:r>
      <w:r>
        <w:rPr>
          <w:sz w:val="22"/>
        </w:rPr>
        <w:t xml:space="preserve"> </w:t>
      </w:r>
      <w:r>
        <w:rPr>
          <w:sz w:val="22"/>
        </w:rPr>
        <w:t>أربع</w:t>
      </w:r>
      <w:r>
        <w:rPr>
          <w:sz w:val="22"/>
        </w:rPr>
        <w:t xml:space="preserve"> </w:t>
      </w:r>
      <w:r>
        <w:rPr>
          <w:sz w:val="22"/>
        </w:rPr>
        <w:t>حلقات</w:t>
      </w:r>
      <w:r>
        <w:rPr>
          <w:sz w:val="22"/>
        </w:rPr>
        <w:t xml:space="preserve">. </w:t>
      </w:r>
      <w:r>
        <w:rPr>
          <w:sz w:val="22"/>
        </w:rPr>
        <w:t>لا</w:t>
      </w:r>
      <w:r>
        <w:rPr>
          <w:sz w:val="22"/>
        </w:rPr>
        <w:t xml:space="preserve"> </w:t>
      </w:r>
      <w:r>
        <w:rPr>
          <w:sz w:val="22"/>
        </w:rPr>
        <w:t>تنتظر</w:t>
      </w:r>
      <w:r>
        <w:rPr>
          <w:sz w:val="22"/>
        </w:rPr>
        <w:t xml:space="preserve"> </w:t>
      </w:r>
      <w:r>
        <w:rPr>
          <w:sz w:val="22"/>
        </w:rPr>
        <w:t>نهاية</w:t>
      </w:r>
      <w:r>
        <w:rPr>
          <w:sz w:val="22"/>
        </w:rPr>
        <w:t xml:space="preserve"> </w:t>
      </w:r>
      <w:r>
        <w:rPr>
          <w:sz w:val="22"/>
        </w:rPr>
        <w:t>اليوم</w:t>
      </w:r>
      <w:r>
        <w:rPr>
          <w:sz w:val="22"/>
        </w:rPr>
        <w:t xml:space="preserve"> </w:t>
      </w:r>
      <w:r>
        <w:rPr>
          <w:sz w:val="22"/>
        </w:rPr>
        <w:t>لتعرف</w:t>
      </w:r>
      <w:r>
        <w:rPr>
          <w:sz w:val="22"/>
        </w:rPr>
        <w:t xml:space="preserve"> </w:t>
      </w:r>
      <w:r>
        <w:rPr>
          <w:sz w:val="22"/>
        </w:rPr>
        <w:t>أن</w:t>
      </w:r>
      <w:r>
        <w:rPr>
          <w:sz w:val="22"/>
        </w:rPr>
        <w:t xml:space="preserve"> </w:t>
      </w:r>
      <w:r>
        <w:rPr>
          <w:sz w:val="22"/>
        </w:rPr>
        <w:t>الكود</w:t>
      </w:r>
      <w:r>
        <w:rPr>
          <w:sz w:val="22"/>
        </w:rPr>
        <w:t xml:space="preserve"> </w:t>
      </w:r>
      <w:r>
        <w:rPr>
          <w:sz w:val="22"/>
        </w:rPr>
        <w:t>لا</w:t>
      </w:r>
      <w:r>
        <w:rPr>
          <w:sz w:val="22"/>
        </w:rPr>
        <w:t xml:space="preserve"> </w:t>
      </w:r>
      <w:r>
        <w:rPr>
          <w:sz w:val="22"/>
        </w:rPr>
        <w:t>يعمل</w:t>
      </w:r>
      <w:r>
        <w:rPr>
          <w:sz w:val="22"/>
        </w:rPr>
        <w:t>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A23BBE" w14:paraId="7724B2AA" w14:textId="77777777">
        <w:trPr>
          <w:jc w:val="center"/>
        </w:trPr>
        <w:tc>
          <w:tcPr>
            <w:tcW w:w="3437" w:type="dxa"/>
            <w:shd w:val="clear" w:color="auto" w:fill="17365D"/>
            <w:vAlign w:val="center"/>
          </w:tcPr>
          <w:p w14:paraId="3128B0B8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الحلقة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01105A5D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ماذا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تفحص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6B675B41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كيف</w:t>
            </w:r>
          </w:p>
        </w:tc>
      </w:tr>
      <w:tr w:rsidR="00A23BBE" w14:paraId="2F50A9AA" w14:textId="77777777">
        <w:trPr>
          <w:jc w:val="center"/>
        </w:trPr>
        <w:tc>
          <w:tcPr>
            <w:tcW w:w="3437" w:type="dxa"/>
            <w:shd w:val="clear" w:color="auto" w:fill="F5F7FA"/>
            <w:vAlign w:val="center"/>
          </w:tcPr>
          <w:p w14:paraId="55E71845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A — Static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1D9AFA4B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syntax + imports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5D80BFF3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pytho</w:t>
            </w:r>
            <w:r>
              <w:rPr>
                <w:sz w:val="17"/>
              </w:rPr>
              <w:t>n -m compileall -q app main.py</w:t>
            </w:r>
          </w:p>
        </w:tc>
      </w:tr>
      <w:tr w:rsidR="00A23BBE" w14:paraId="58866AE2" w14:textId="77777777">
        <w:trPr>
          <w:jc w:val="center"/>
        </w:trPr>
        <w:tc>
          <w:tcPr>
            <w:tcW w:w="3437" w:type="dxa"/>
            <w:shd w:val="clear" w:color="auto" w:fill="FFFFFF"/>
            <w:vAlign w:val="center"/>
          </w:tcPr>
          <w:p w14:paraId="4489B72C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B — Unit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7244F9B5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القواعد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المحلية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للـ</w:t>
            </w:r>
            <w:r>
              <w:rPr>
                <w:sz w:val="17"/>
              </w:rPr>
              <w:t>Entity/Use Case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5B2C9614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 xml:space="preserve">pytest </w:t>
            </w:r>
            <w:r>
              <w:rPr>
                <w:sz w:val="17"/>
              </w:rPr>
              <w:t>لملف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الشريحة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فقط</w:t>
            </w:r>
          </w:p>
        </w:tc>
      </w:tr>
      <w:tr w:rsidR="00A23BBE" w14:paraId="41CB6228" w14:textId="77777777">
        <w:trPr>
          <w:jc w:val="center"/>
        </w:trPr>
        <w:tc>
          <w:tcPr>
            <w:tcW w:w="3437" w:type="dxa"/>
            <w:shd w:val="clear" w:color="auto" w:fill="F5F7FA"/>
            <w:vAlign w:val="center"/>
          </w:tcPr>
          <w:p w14:paraId="37BF5657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C — Feature Smoke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42601335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مسار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نجاح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واحد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ومسارات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فشل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أساسية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7ACDBCA8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تركيب</w:t>
            </w:r>
            <w:r>
              <w:rPr>
                <w:sz w:val="17"/>
              </w:rPr>
              <w:t xml:space="preserve"> dependencies </w:t>
            </w:r>
            <w:r>
              <w:rPr>
                <w:sz w:val="17"/>
              </w:rPr>
              <w:t>محلية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أو</w:t>
            </w:r>
            <w:r>
              <w:rPr>
                <w:sz w:val="17"/>
              </w:rPr>
              <w:t xml:space="preserve"> temp state</w:t>
            </w:r>
          </w:p>
        </w:tc>
      </w:tr>
      <w:tr w:rsidR="00A23BBE" w14:paraId="24829F3C" w14:textId="77777777">
        <w:trPr>
          <w:jc w:val="center"/>
        </w:trPr>
        <w:tc>
          <w:tcPr>
            <w:tcW w:w="3437" w:type="dxa"/>
            <w:shd w:val="clear" w:color="auto" w:fill="FFFFFF"/>
            <w:vAlign w:val="center"/>
          </w:tcPr>
          <w:p w14:paraId="32816C61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D — Regression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2A278288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عدم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كسر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بقية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المشروع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48C7653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 xml:space="preserve">python -m pytest -q </w:t>
            </w:r>
            <w:r>
              <w:rPr>
                <w:sz w:val="17"/>
              </w:rPr>
              <w:t>قبل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 </w:t>
            </w:r>
            <w:r>
              <w:rPr>
                <w:sz w:val="17"/>
              </w:rPr>
              <w:t>وبعد</w:t>
            </w:r>
            <w:r>
              <w:rPr>
                <w:sz w:val="17"/>
              </w:rPr>
              <w:t xml:space="preserve"> merge</w:t>
            </w:r>
          </w:p>
        </w:tc>
      </w:tr>
    </w:tbl>
    <w:p w14:paraId="422399BD" w14:textId="77777777" w:rsidR="00A23BBE" w:rsidRDefault="00A23BBE">
      <w:pPr>
        <w:spacing w:after="20"/>
        <w:rPr>
          <w:rFonts w:hint="eastAsia"/>
        </w:rPr>
      </w:pPr>
    </w:p>
    <w:p w14:paraId="6ACDB270" w14:textId="77777777" w:rsidR="00A23BBE" w:rsidRDefault="00245157">
      <w:pPr>
        <w:keepLines/>
        <w:shd w:val="clear" w:color="auto" w:fill="F1F3F5"/>
        <w:spacing w:before="60" w:after="140"/>
        <w:ind w:left="227" w:right="227"/>
        <w:rPr>
          <w:rFonts w:hint="eastAsia"/>
        </w:rPr>
      </w:pPr>
      <w:r>
        <w:rPr>
          <w:rFonts w:ascii="DejaVu Sans Mono" w:hAnsi="DejaVu Sans Mono"/>
          <w:sz w:val="18"/>
        </w:rPr>
        <w:t>def test_create_trainee_rejects_duplicate_id():</w:t>
      </w:r>
      <w:r>
        <w:rPr>
          <w:rFonts w:ascii="DejaVu Sans Mono" w:hAnsi="DejaVu Sans Mono"/>
          <w:sz w:val="18"/>
        </w:rPr>
        <w:br/>
        <w:t xml:space="preserve">    repo = MemoryRepository()</w:t>
      </w:r>
      <w:r>
        <w:rPr>
          <w:rFonts w:ascii="DejaVu Sans Mono" w:hAnsi="DejaVu Sans Mono"/>
          <w:sz w:val="18"/>
        </w:rPr>
        <w:br/>
        <w:t xml:space="preserve">    # arrange existing trainee</w:t>
      </w:r>
      <w:r>
        <w:rPr>
          <w:rFonts w:ascii="DejaVu Sans Mono" w:hAnsi="DejaVu Sans Mono"/>
          <w:sz w:val="18"/>
        </w:rPr>
        <w:br/>
        <w:t xml:space="preserve">    # act with same id</w:t>
      </w:r>
      <w:r>
        <w:rPr>
          <w:rFonts w:ascii="DejaVu Sans Mono" w:hAnsi="DejaVu Sans Mono"/>
          <w:sz w:val="18"/>
        </w:rPr>
        <w:br/>
        <w:t xml:space="preserve">    # assert DuplicateError</w:t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br/>
        <w:t xml:space="preserve">def </w:t>
      </w:r>
      <w:r>
        <w:rPr>
          <w:rFonts w:ascii="DejaVu Sans Mono" w:hAnsi="DejaVu Sans Mono"/>
          <w:sz w:val="18"/>
        </w:rPr>
        <w:t>test_login_wrong_password_raises_authentication_error():</w:t>
      </w:r>
      <w:r>
        <w:rPr>
          <w:rFonts w:ascii="DejaVu Sans Mono" w:hAnsi="DejaVu Sans Mono"/>
          <w:sz w:val="18"/>
        </w:rPr>
        <w:br/>
        <w:t xml:space="preserve">    # use a real PasswordHasher object if baseline exposes it,</w:t>
      </w:r>
      <w:r>
        <w:rPr>
          <w:rFonts w:ascii="DejaVu Sans Mono" w:hAnsi="DejaVu Sans Mono"/>
          <w:sz w:val="18"/>
        </w:rPr>
        <w:br/>
        <w:t xml:space="preserve">    # otherwise isolate the auth dependency behind the existing contract.</w:t>
      </w:r>
    </w:p>
    <w:p w14:paraId="7043572A" w14:textId="77777777" w:rsidR="00A23BBE" w:rsidRDefault="00245157">
      <w:pPr>
        <w:pStyle w:val="21"/>
        <w:bidi/>
        <w:spacing w:before="140" w:after="100"/>
        <w:jc w:val="right"/>
      </w:pPr>
      <w:r>
        <w:rPr>
          <w:rFonts w:ascii="Noto Kufi Arabic" w:hAnsi="Noto Kufi Arabic"/>
          <w:color w:val="1F2937"/>
        </w:rPr>
        <w:t xml:space="preserve">9. </w:t>
      </w:r>
      <w:r>
        <w:rPr>
          <w:rFonts w:ascii="Noto Kufi Arabic" w:hAnsi="Noto Kufi Arabic"/>
          <w:color w:val="1F2937"/>
        </w:rPr>
        <w:t>حالات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الاختبار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التي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لا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يجوز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نسيانها</w:t>
      </w:r>
    </w:p>
    <w:p w14:paraId="6273D66C" w14:textId="77777777" w:rsidR="00A23BBE" w:rsidRDefault="00245157">
      <w:pPr>
        <w:pStyle w:val="a0"/>
        <w:bidi/>
        <w:spacing w:after="40"/>
        <w:ind w:left="283" w:right="113"/>
        <w:jc w:val="right"/>
        <w:rPr>
          <w:rFonts w:hint="eastAsia"/>
        </w:rPr>
      </w:pPr>
      <w:r>
        <w:t xml:space="preserve">Trainee: email </w:t>
      </w:r>
      <w:r>
        <w:t>غير</w:t>
      </w:r>
      <w:r>
        <w:t xml:space="preserve"> </w:t>
      </w:r>
      <w:r>
        <w:t>صالح</w:t>
      </w:r>
      <w:r>
        <w:t>،</w:t>
      </w:r>
      <w:r>
        <w:t xml:space="preserve"> age </w:t>
      </w:r>
      <w:r>
        <w:t>خارج</w:t>
      </w:r>
      <w:r>
        <w:t xml:space="preserve"> </w:t>
      </w:r>
      <w:r>
        <w:t>المجال،</w:t>
      </w:r>
      <w:r>
        <w:t xml:space="preserve"> category </w:t>
      </w:r>
      <w:r>
        <w:t>غير</w:t>
      </w:r>
      <w:r>
        <w:t xml:space="preserve"> </w:t>
      </w:r>
      <w:r>
        <w:t>صحيحة،</w:t>
      </w:r>
      <w:r>
        <w:t xml:space="preserve"> update </w:t>
      </w:r>
      <w:r>
        <w:t>يعيد</w:t>
      </w:r>
      <w:r>
        <w:t xml:space="preserve"> validation error.</w:t>
      </w:r>
    </w:p>
    <w:p w14:paraId="10F5EA4B" w14:textId="77777777" w:rsidR="00A23BBE" w:rsidRDefault="00245157">
      <w:pPr>
        <w:pStyle w:val="a0"/>
        <w:bidi/>
        <w:spacing w:after="40"/>
        <w:ind w:left="283" w:right="113"/>
        <w:jc w:val="right"/>
        <w:rPr>
          <w:rFonts w:hint="eastAsia"/>
        </w:rPr>
      </w:pPr>
      <w:r>
        <w:t xml:space="preserve">Trainer: training method </w:t>
      </w:r>
      <w:r>
        <w:t>غير</w:t>
      </w:r>
      <w:r>
        <w:t xml:space="preserve"> </w:t>
      </w:r>
      <w:r>
        <w:t>صحيحة،</w:t>
      </w:r>
      <w:r>
        <w:t xml:space="preserve"> </w:t>
      </w:r>
      <w:r>
        <w:t>بيانات</w:t>
      </w:r>
      <w:r>
        <w:t xml:space="preserve"> Person </w:t>
      </w:r>
      <w:r>
        <w:t>غير</w:t>
      </w:r>
      <w:r>
        <w:t xml:space="preserve"> </w:t>
      </w:r>
      <w:r>
        <w:t>صالحة</w:t>
      </w:r>
      <w:r>
        <w:t>.</w:t>
      </w:r>
    </w:p>
    <w:p w14:paraId="4529F8CB" w14:textId="77777777" w:rsidR="00A23BBE" w:rsidRDefault="00245157">
      <w:pPr>
        <w:pStyle w:val="a0"/>
        <w:bidi/>
        <w:spacing w:after="40"/>
        <w:ind w:left="283" w:right="113"/>
        <w:jc w:val="right"/>
        <w:rPr>
          <w:rFonts w:hint="eastAsia"/>
        </w:rPr>
      </w:pPr>
      <w:r>
        <w:t xml:space="preserve">User/Login: username </w:t>
      </w:r>
      <w:r>
        <w:t>غير</w:t>
      </w:r>
      <w:r>
        <w:t xml:space="preserve"> </w:t>
      </w:r>
      <w:r>
        <w:t>موجود،</w:t>
      </w:r>
      <w:r>
        <w:t xml:space="preserve"> password </w:t>
      </w:r>
      <w:r>
        <w:t>خاطئة،</w:t>
      </w:r>
      <w:r>
        <w:t xml:space="preserve"> hash </w:t>
      </w:r>
      <w:r>
        <w:t>غير</w:t>
      </w:r>
      <w:r>
        <w:t xml:space="preserve"> </w:t>
      </w:r>
      <w:r>
        <w:t>مطابق،</w:t>
      </w:r>
      <w:r>
        <w:t xml:space="preserve"> username </w:t>
      </w:r>
      <w:r>
        <w:t>صحيح</w:t>
      </w:r>
      <w:r>
        <w:t xml:space="preserve"> </w:t>
      </w:r>
      <w:r>
        <w:t>مع</w:t>
      </w:r>
      <w:r>
        <w:t xml:space="preserve"> </w:t>
      </w:r>
      <w:r>
        <w:t>كلمة</w:t>
      </w:r>
      <w:r>
        <w:t xml:space="preserve"> </w:t>
      </w:r>
      <w:r>
        <w:t>مرور</w:t>
      </w:r>
      <w:r>
        <w:t xml:space="preserve"> </w:t>
      </w:r>
      <w:r>
        <w:t>صحيحة</w:t>
      </w:r>
      <w:r>
        <w:t>.</w:t>
      </w:r>
    </w:p>
    <w:p w14:paraId="763A4A67" w14:textId="77777777" w:rsidR="00A23BBE" w:rsidRDefault="00245157">
      <w:pPr>
        <w:pStyle w:val="a0"/>
        <w:bidi/>
        <w:spacing w:after="40"/>
        <w:ind w:left="283" w:right="113"/>
        <w:jc w:val="right"/>
        <w:rPr>
          <w:rFonts w:hint="eastAsia"/>
        </w:rPr>
      </w:pPr>
      <w:r>
        <w:t>CRUD: duplicate id</w:t>
      </w:r>
      <w:r>
        <w:t>،</w:t>
      </w:r>
      <w:r>
        <w:t xml:space="preserve"> id </w:t>
      </w:r>
      <w:r>
        <w:t>غير</w:t>
      </w:r>
      <w:r>
        <w:t xml:space="preserve"> </w:t>
      </w:r>
      <w:r>
        <w:t>موجود</w:t>
      </w:r>
      <w:r>
        <w:t xml:space="preserve"> </w:t>
      </w:r>
      <w:r>
        <w:t>في</w:t>
      </w:r>
      <w:r>
        <w:t xml:space="preserve"> update/view/delete </w:t>
      </w:r>
      <w:r>
        <w:t>حيث</w:t>
      </w:r>
      <w:r>
        <w:t xml:space="preserve"> </w:t>
      </w:r>
      <w:r>
        <w:t>ينص</w:t>
      </w:r>
      <w:r>
        <w:t xml:space="preserve"> </w:t>
      </w:r>
      <w:r>
        <w:t>العقد</w:t>
      </w:r>
      <w:r>
        <w:t>.</w:t>
      </w:r>
    </w:p>
    <w:p w14:paraId="35453646" w14:textId="77777777" w:rsidR="00A23BBE" w:rsidRDefault="00245157">
      <w:pPr>
        <w:pStyle w:val="a0"/>
        <w:bidi/>
        <w:spacing w:after="40"/>
        <w:ind w:left="283" w:right="113"/>
        <w:jc w:val="right"/>
        <w:rPr>
          <w:rFonts w:hint="eastAsia"/>
        </w:rPr>
      </w:pPr>
      <w:r>
        <w:t xml:space="preserve">Architecture: </w:t>
      </w:r>
      <w:r>
        <w:t>اختبار</w:t>
      </w:r>
      <w:r>
        <w:t xml:space="preserve"> imports </w:t>
      </w:r>
      <w:r>
        <w:t>لا</w:t>
      </w:r>
      <w:r>
        <w:t xml:space="preserve"> </w:t>
      </w:r>
      <w:r>
        <w:t>يستدعي</w:t>
      </w:r>
      <w:r>
        <w:t xml:space="preserve"> JSON </w:t>
      </w:r>
      <w:r>
        <w:t>أو</w:t>
      </w:r>
      <w:r>
        <w:t xml:space="preserve"> CLI.</w:t>
      </w:r>
    </w:p>
    <w:p w14:paraId="3B3FE1CA" w14:textId="77777777" w:rsidR="00A23BBE" w:rsidRDefault="00245157">
      <w:pPr>
        <w:pStyle w:val="1"/>
        <w:bidi/>
        <w:spacing w:before="200" w:after="100"/>
        <w:jc w:val="right"/>
      </w:pPr>
      <w:r>
        <w:rPr>
          <w:rFonts w:ascii="Noto Kufi Arabic" w:hAnsi="Noto Kufi Arabic"/>
        </w:rPr>
        <w:t xml:space="preserve">Coding Vibe: </w:t>
      </w:r>
      <w:r>
        <w:rPr>
          <w:rFonts w:ascii="Noto Kufi Arabic" w:hAnsi="Noto Kufi Arabic"/>
        </w:rPr>
        <w:t>أين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تستخدمه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وأين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توقفه</w:t>
      </w:r>
    </w:p>
    <w:p w14:paraId="1CC5CB5E" w14:textId="77777777" w:rsidR="00A23BBE" w:rsidRDefault="00245157">
      <w:pPr>
        <w:bidi/>
        <w:jc w:val="right"/>
        <w:rPr>
          <w:rFonts w:hint="eastAsia"/>
        </w:rPr>
      </w:pPr>
      <w:r>
        <w:rPr>
          <w:sz w:val="22"/>
        </w:rPr>
        <w:t>الـ</w:t>
      </w:r>
      <w:r>
        <w:rPr>
          <w:sz w:val="22"/>
        </w:rPr>
        <w:t xml:space="preserve">Vibe Coding </w:t>
      </w:r>
      <w:r>
        <w:rPr>
          <w:sz w:val="22"/>
        </w:rPr>
        <w:t>هنا</w:t>
      </w:r>
      <w:r>
        <w:rPr>
          <w:sz w:val="22"/>
        </w:rPr>
        <w:t xml:space="preserve"> </w:t>
      </w:r>
      <w:r>
        <w:rPr>
          <w:sz w:val="22"/>
        </w:rPr>
        <w:t>أداة</w:t>
      </w:r>
      <w:r>
        <w:rPr>
          <w:sz w:val="22"/>
        </w:rPr>
        <w:t xml:space="preserve"> </w:t>
      </w:r>
      <w:r>
        <w:rPr>
          <w:sz w:val="22"/>
        </w:rPr>
        <w:t>كتابة،</w:t>
      </w:r>
      <w:r>
        <w:rPr>
          <w:sz w:val="22"/>
        </w:rPr>
        <w:t xml:space="preserve"> </w:t>
      </w:r>
      <w:r>
        <w:rPr>
          <w:sz w:val="22"/>
        </w:rPr>
        <w:t>وليس</w:t>
      </w:r>
      <w:r>
        <w:rPr>
          <w:sz w:val="22"/>
        </w:rPr>
        <w:t xml:space="preserve"> </w:t>
      </w:r>
      <w:r>
        <w:rPr>
          <w:sz w:val="22"/>
        </w:rPr>
        <w:t>أداة</w:t>
      </w:r>
      <w:r>
        <w:rPr>
          <w:sz w:val="22"/>
        </w:rPr>
        <w:t xml:space="preserve"> </w:t>
      </w:r>
      <w:r>
        <w:rPr>
          <w:sz w:val="22"/>
        </w:rPr>
        <w:t>تصميم</w:t>
      </w:r>
      <w:r>
        <w:rPr>
          <w:sz w:val="22"/>
        </w:rPr>
        <w:t xml:space="preserve">. </w:t>
      </w:r>
      <w:r>
        <w:rPr>
          <w:sz w:val="22"/>
        </w:rPr>
        <w:t>أنت</w:t>
      </w:r>
      <w:r>
        <w:rPr>
          <w:sz w:val="22"/>
        </w:rPr>
        <w:t xml:space="preserve"> </w:t>
      </w:r>
      <w:r>
        <w:rPr>
          <w:sz w:val="22"/>
        </w:rPr>
        <w:t>تحدد</w:t>
      </w:r>
      <w:r>
        <w:rPr>
          <w:sz w:val="22"/>
        </w:rPr>
        <w:t xml:space="preserve"> </w:t>
      </w:r>
      <w:r>
        <w:rPr>
          <w:sz w:val="22"/>
        </w:rPr>
        <w:t>العقد،</w:t>
      </w:r>
      <w:r>
        <w:rPr>
          <w:sz w:val="22"/>
        </w:rPr>
        <w:t xml:space="preserve"> </w:t>
      </w:r>
      <w:r>
        <w:rPr>
          <w:sz w:val="22"/>
        </w:rPr>
        <w:t>الحقول،</w:t>
      </w:r>
      <w:r>
        <w:rPr>
          <w:sz w:val="22"/>
        </w:rPr>
        <w:t xml:space="preserve"> </w:t>
      </w:r>
      <w:r>
        <w:rPr>
          <w:sz w:val="22"/>
        </w:rPr>
        <w:t>القواعد،</w:t>
      </w:r>
      <w:r>
        <w:rPr>
          <w:sz w:val="22"/>
        </w:rPr>
        <w:t xml:space="preserve"> </w:t>
      </w:r>
      <w:r>
        <w:rPr>
          <w:sz w:val="22"/>
        </w:rPr>
        <w:t>المدخلات</w:t>
      </w:r>
      <w:r>
        <w:rPr>
          <w:sz w:val="22"/>
        </w:rPr>
        <w:t xml:space="preserve"> </w:t>
      </w:r>
      <w:r>
        <w:rPr>
          <w:sz w:val="22"/>
        </w:rPr>
        <w:t>والمخرجات</w:t>
      </w:r>
      <w:r>
        <w:rPr>
          <w:sz w:val="22"/>
        </w:rPr>
        <w:t xml:space="preserve"> </w:t>
      </w:r>
      <w:r>
        <w:rPr>
          <w:sz w:val="22"/>
        </w:rPr>
        <w:t>أولًا؛</w:t>
      </w:r>
      <w:r>
        <w:rPr>
          <w:sz w:val="22"/>
        </w:rPr>
        <w:t xml:space="preserve"> </w:t>
      </w:r>
      <w:r>
        <w:rPr>
          <w:sz w:val="22"/>
        </w:rPr>
        <w:t>ثم</w:t>
      </w:r>
      <w:r>
        <w:rPr>
          <w:sz w:val="22"/>
        </w:rPr>
        <w:t xml:space="preserve"> </w:t>
      </w:r>
      <w:r>
        <w:rPr>
          <w:sz w:val="22"/>
        </w:rPr>
        <w:t>تطلب</w:t>
      </w:r>
      <w:r>
        <w:rPr>
          <w:sz w:val="22"/>
        </w:rPr>
        <w:t xml:space="preserve"> </w:t>
      </w:r>
      <w:r>
        <w:rPr>
          <w:sz w:val="22"/>
        </w:rPr>
        <w:t>من</w:t>
      </w:r>
      <w:r>
        <w:rPr>
          <w:sz w:val="22"/>
        </w:rPr>
        <w:t xml:space="preserve"> </w:t>
      </w:r>
      <w:r>
        <w:rPr>
          <w:sz w:val="22"/>
        </w:rPr>
        <w:t>الذ</w:t>
      </w:r>
      <w:r>
        <w:rPr>
          <w:sz w:val="22"/>
        </w:rPr>
        <w:t>كاء</w:t>
      </w:r>
      <w:r>
        <w:rPr>
          <w:sz w:val="22"/>
        </w:rPr>
        <w:t xml:space="preserve"> </w:t>
      </w:r>
      <w:r>
        <w:rPr>
          <w:sz w:val="22"/>
        </w:rPr>
        <w:t>الاصطناعي</w:t>
      </w:r>
      <w:r>
        <w:rPr>
          <w:sz w:val="22"/>
        </w:rPr>
        <w:t xml:space="preserve"> </w:t>
      </w:r>
      <w:r>
        <w:rPr>
          <w:sz w:val="22"/>
        </w:rPr>
        <w:t>تنفيذ</w:t>
      </w:r>
      <w:r>
        <w:rPr>
          <w:sz w:val="22"/>
        </w:rPr>
        <w:t xml:space="preserve"> </w:t>
      </w:r>
      <w:r>
        <w:rPr>
          <w:sz w:val="22"/>
        </w:rPr>
        <w:t>ملف</w:t>
      </w:r>
      <w:r>
        <w:rPr>
          <w:sz w:val="22"/>
        </w:rPr>
        <w:t xml:space="preserve"> </w:t>
      </w:r>
      <w:r>
        <w:rPr>
          <w:sz w:val="22"/>
        </w:rPr>
        <w:t>صغير</w:t>
      </w:r>
      <w:r>
        <w:rPr>
          <w:sz w:val="22"/>
        </w:rPr>
        <w:t xml:space="preserve"> </w:t>
      </w:r>
      <w:r>
        <w:rPr>
          <w:sz w:val="22"/>
        </w:rPr>
        <w:t>قابل</w:t>
      </w:r>
      <w:r>
        <w:rPr>
          <w:sz w:val="22"/>
        </w:rPr>
        <w:t xml:space="preserve"> </w:t>
      </w:r>
      <w:r>
        <w:rPr>
          <w:sz w:val="22"/>
        </w:rPr>
        <w:t>للمراجعة</w:t>
      </w:r>
      <w:r>
        <w:rPr>
          <w:sz w:val="22"/>
        </w:rPr>
        <w:t>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A23BBE" w14:paraId="42FF9317" w14:textId="77777777">
        <w:trPr>
          <w:jc w:val="center"/>
        </w:trPr>
        <w:tc>
          <w:tcPr>
            <w:tcW w:w="5156" w:type="dxa"/>
            <w:shd w:val="clear" w:color="auto" w:fill="17365D"/>
            <w:vAlign w:val="center"/>
          </w:tcPr>
          <w:p w14:paraId="6B17857A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مناسب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للذكاء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الاصطناعي</w:t>
            </w:r>
          </w:p>
        </w:tc>
        <w:tc>
          <w:tcPr>
            <w:tcW w:w="5156" w:type="dxa"/>
            <w:shd w:val="clear" w:color="auto" w:fill="17365D"/>
            <w:vAlign w:val="center"/>
          </w:tcPr>
          <w:p w14:paraId="0068793C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غير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مناسب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للذكاء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الاصطناعي</w:t>
            </w:r>
          </w:p>
        </w:tc>
      </w:tr>
      <w:tr w:rsidR="00A23BBE" w14:paraId="689BDE3A" w14:textId="77777777">
        <w:trPr>
          <w:jc w:val="center"/>
        </w:trPr>
        <w:tc>
          <w:tcPr>
            <w:tcW w:w="5156" w:type="dxa"/>
            <w:shd w:val="clear" w:color="auto" w:fill="F5F7FA"/>
            <w:vAlign w:val="center"/>
          </w:tcPr>
          <w:p w14:paraId="61BABE35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dataclass boilerplate</w:t>
            </w:r>
          </w:p>
        </w:tc>
        <w:tc>
          <w:tcPr>
            <w:tcW w:w="5156" w:type="dxa"/>
            <w:shd w:val="clear" w:color="auto" w:fill="F5F7FA"/>
            <w:vAlign w:val="center"/>
          </w:tcPr>
          <w:p w14:paraId="541FF23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اختراع</w:t>
            </w:r>
            <w:r>
              <w:rPr>
                <w:sz w:val="17"/>
              </w:rPr>
              <w:t xml:space="preserve"> Business Rules</w:t>
            </w:r>
          </w:p>
        </w:tc>
      </w:tr>
      <w:tr w:rsidR="00A23BBE" w14:paraId="7C228462" w14:textId="77777777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14:paraId="3EA94464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 xml:space="preserve">CRUD </w:t>
            </w:r>
            <w:r>
              <w:rPr>
                <w:sz w:val="17"/>
              </w:rPr>
              <w:t>المتكرر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بعد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تثبيت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العقد</w:t>
            </w:r>
          </w:p>
        </w:tc>
        <w:tc>
          <w:tcPr>
            <w:tcW w:w="5156" w:type="dxa"/>
            <w:shd w:val="clear" w:color="auto" w:fill="FFFFFF"/>
            <w:vAlign w:val="center"/>
          </w:tcPr>
          <w:p w14:paraId="7EB18AB0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اختراع</w:t>
            </w:r>
            <w:r>
              <w:rPr>
                <w:sz w:val="17"/>
              </w:rPr>
              <w:t xml:space="preserve"> Architecture </w:t>
            </w:r>
            <w:r>
              <w:rPr>
                <w:sz w:val="17"/>
              </w:rPr>
              <w:t>أو</w:t>
            </w:r>
            <w:r>
              <w:rPr>
                <w:sz w:val="17"/>
              </w:rPr>
              <w:t xml:space="preserve"> Layers</w:t>
            </w:r>
          </w:p>
        </w:tc>
      </w:tr>
      <w:tr w:rsidR="00A23BBE" w14:paraId="7D6C9625" w14:textId="77777777">
        <w:trPr>
          <w:jc w:val="center"/>
        </w:trPr>
        <w:tc>
          <w:tcPr>
            <w:tcW w:w="5156" w:type="dxa"/>
            <w:shd w:val="clear" w:color="auto" w:fill="F5F7FA"/>
            <w:vAlign w:val="center"/>
          </w:tcPr>
          <w:p w14:paraId="533DACF2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تحويل</w:t>
            </w:r>
            <w:r>
              <w:rPr>
                <w:sz w:val="17"/>
              </w:rPr>
              <w:t xml:space="preserve"> Acceptance Scenario </w:t>
            </w:r>
            <w:r>
              <w:rPr>
                <w:sz w:val="17"/>
              </w:rPr>
              <w:t>إلى</w:t>
            </w:r>
            <w:r>
              <w:rPr>
                <w:sz w:val="17"/>
              </w:rPr>
              <w:t xml:space="preserve"> pytest</w:t>
            </w:r>
          </w:p>
        </w:tc>
        <w:tc>
          <w:tcPr>
            <w:tcW w:w="5156" w:type="dxa"/>
            <w:shd w:val="clear" w:color="auto" w:fill="F5F7FA"/>
            <w:vAlign w:val="center"/>
          </w:tcPr>
          <w:p w14:paraId="002097CF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اتخاذ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قرار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authorization </w:t>
            </w:r>
            <w:r>
              <w:rPr>
                <w:sz w:val="17"/>
              </w:rPr>
              <w:t>أو</w:t>
            </w:r>
            <w:r>
              <w:rPr>
                <w:sz w:val="17"/>
              </w:rPr>
              <w:t xml:space="preserve"> lifecycle</w:t>
            </w:r>
          </w:p>
        </w:tc>
      </w:tr>
      <w:tr w:rsidR="00A23BBE" w14:paraId="5F4363B5" w14:textId="77777777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14:paraId="49C90141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تنسيق</w:t>
            </w:r>
            <w:r>
              <w:rPr>
                <w:sz w:val="17"/>
              </w:rPr>
              <w:t xml:space="preserve"> CLI </w:t>
            </w:r>
            <w:r>
              <w:rPr>
                <w:sz w:val="17"/>
              </w:rPr>
              <w:t>المتكرر</w:t>
            </w:r>
          </w:p>
        </w:tc>
        <w:tc>
          <w:tcPr>
            <w:tcW w:w="5156" w:type="dxa"/>
            <w:shd w:val="clear" w:color="auto" w:fill="FFFFFF"/>
            <w:vAlign w:val="center"/>
          </w:tcPr>
          <w:p w14:paraId="3F41ED8F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إعادة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كتابة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المشروع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كاملًا</w:t>
            </w:r>
          </w:p>
        </w:tc>
      </w:tr>
      <w:tr w:rsidR="00A23BBE" w14:paraId="153A2775" w14:textId="77777777">
        <w:trPr>
          <w:jc w:val="center"/>
        </w:trPr>
        <w:tc>
          <w:tcPr>
            <w:tcW w:w="5156" w:type="dxa"/>
            <w:shd w:val="clear" w:color="auto" w:fill="F5F7FA"/>
            <w:vAlign w:val="center"/>
          </w:tcPr>
          <w:p w14:paraId="37551203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 xml:space="preserve">review diff </w:t>
            </w:r>
            <w:r>
              <w:rPr>
                <w:sz w:val="17"/>
              </w:rPr>
              <w:t>صغيرة</w:t>
            </w:r>
            <w:r>
              <w:rPr>
                <w:sz w:val="17"/>
              </w:rPr>
              <w:t xml:space="preserve"> / refactor </w:t>
            </w:r>
            <w:r>
              <w:rPr>
                <w:sz w:val="17"/>
              </w:rPr>
              <w:t>لا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يغير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السلوك</w:t>
            </w:r>
          </w:p>
        </w:tc>
        <w:tc>
          <w:tcPr>
            <w:tcW w:w="5156" w:type="dxa"/>
            <w:shd w:val="clear" w:color="auto" w:fill="F5F7FA"/>
            <w:vAlign w:val="center"/>
          </w:tcPr>
          <w:p w14:paraId="55A0CF3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تعديل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عشرات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الملفات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دفعة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واحدة</w:t>
            </w:r>
          </w:p>
        </w:tc>
      </w:tr>
    </w:tbl>
    <w:p w14:paraId="73086900" w14:textId="77777777" w:rsidR="00A23BBE" w:rsidRDefault="00A23BBE">
      <w:pPr>
        <w:spacing w:after="20"/>
        <w:rPr>
          <w:rFonts w:hint="eastAsia"/>
        </w:rPr>
      </w:pPr>
    </w:p>
    <w:p w14:paraId="24B1195E" w14:textId="77777777" w:rsidR="00A23BBE" w:rsidRDefault="00245157">
      <w:pPr>
        <w:pStyle w:val="21"/>
        <w:bidi/>
        <w:spacing w:before="140" w:after="100"/>
        <w:jc w:val="right"/>
      </w:pPr>
      <w:r>
        <w:rPr>
          <w:rFonts w:ascii="Noto Kufi Arabic" w:hAnsi="Noto Kufi Arabic"/>
          <w:color w:val="1F2937"/>
        </w:rPr>
        <w:t>البروتوكول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الإجباري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مع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الـ</w:t>
      </w:r>
      <w:r>
        <w:rPr>
          <w:rFonts w:ascii="Noto Kufi Arabic" w:hAnsi="Noto Kufi Arabic"/>
          <w:color w:val="1F2937"/>
        </w:rPr>
        <w:t>AI</w:t>
      </w:r>
    </w:p>
    <w:p w14:paraId="3926E212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اقرأ</w:t>
      </w:r>
      <w:r>
        <w:t xml:space="preserve"> </w:t>
      </w:r>
      <w:r>
        <w:t>الملف</w:t>
      </w:r>
      <w:r>
        <w:t xml:space="preserve"> </w:t>
      </w:r>
      <w:r>
        <w:t>الحالي</w:t>
      </w:r>
      <w:r>
        <w:t xml:space="preserve"> </w:t>
      </w:r>
      <w:r>
        <w:t>والعقود</w:t>
      </w:r>
      <w:r>
        <w:t xml:space="preserve"> </w:t>
      </w:r>
      <w:r>
        <w:t>أولًا</w:t>
      </w:r>
      <w:r>
        <w:t>.</w:t>
      </w:r>
    </w:p>
    <w:p w14:paraId="23BBABDA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lastRenderedPageBreak/>
        <w:t>اكتب</w:t>
      </w:r>
      <w:r>
        <w:t xml:space="preserve"> </w:t>
      </w:r>
      <w:r>
        <w:t>المطلوب</w:t>
      </w:r>
      <w:r>
        <w:t xml:space="preserve"> </w:t>
      </w:r>
      <w:r>
        <w:t>كـ</w:t>
      </w:r>
      <w:r>
        <w:t xml:space="preserve">Acceptance Criteria </w:t>
      </w:r>
      <w:r>
        <w:t>قصيرة</w:t>
      </w:r>
      <w:r>
        <w:t>.</w:t>
      </w:r>
    </w:p>
    <w:p w14:paraId="71BC7F77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أرسل</w:t>
      </w:r>
      <w:r>
        <w:t xml:space="preserve"> Prompt </w:t>
      </w:r>
      <w:r>
        <w:t>يذكر</w:t>
      </w:r>
      <w:r>
        <w:t xml:space="preserve"> </w:t>
      </w:r>
      <w:r>
        <w:t>ملفًا</w:t>
      </w:r>
      <w:r>
        <w:t xml:space="preserve"> </w:t>
      </w:r>
      <w:r>
        <w:t>واحدًا</w:t>
      </w:r>
      <w:r>
        <w:t xml:space="preserve"> </w:t>
      </w:r>
      <w:r>
        <w:t>أو</w:t>
      </w:r>
      <w:r>
        <w:t xml:space="preserve"> </w:t>
      </w:r>
      <w:r>
        <w:t>وحدة</w:t>
      </w:r>
      <w:r>
        <w:t xml:space="preserve"> </w:t>
      </w:r>
      <w:r>
        <w:t>صغيرة</w:t>
      </w:r>
      <w:r>
        <w:t xml:space="preserve"> </w:t>
      </w:r>
      <w:r>
        <w:t>فقط</w:t>
      </w:r>
      <w:r>
        <w:t>.</w:t>
      </w:r>
    </w:p>
    <w:p w14:paraId="6772FE0D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استلم</w:t>
      </w:r>
      <w:r>
        <w:t xml:space="preserve"> </w:t>
      </w:r>
      <w:r>
        <w:t>الكود</w:t>
      </w:r>
      <w:r>
        <w:t xml:space="preserve"> </w:t>
      </w:r>
      <w:r>
        <w:t>ولا</w:t>
      </w:r>
      <w:r>
        <w:t xml:space="preserve"> </w:t>
      </w:r>
      <w:r>
        <w:t>تلصقه</w:t>
      </w:r>
      <w:r>
        <w:t xml:space="preserve"> </w:t>
      </w:r>
      <w:r>
        <w:t>مباشرة</w:t>
      </w:r>
      <w:r>
        <w:t xml:space="preserve">: </w:t>
      </w:r>
      <w:r>
        <w:t>راجع</w:t>
      </w:r>
      <w:r>
        <w:t xml:space="preserve"> diff </w:t>
      </w:r>
      <w:r>
        <w:t>سطرًا</w:t>
      </w:r>
      <w:r>
        <w:t xml:space="preserve"> </w:t>
      </w:r>
      <w:r>
        <w:t>بسطر</w:t>
      </w:r>
      <w:r>
        <w:t>.</w:t>
      </w:r>
    </w:p>
    <w:p w14:paraId="41892272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شغّل</w:t>
      </w:r>
      <w:r>
        <w:t xml:space="preserve"> </w:t>
      </w:r>
      <w:r>
        <w:t>الاختبارات</w:t>
      </w:r>
      <w:r>
        <w:t xml:space="preserve"> </w:t>
      </w:r>
      <w:r>
        <w:t>والـ</w:t>
      </w:r>
      <w:r>
        <w:t>compileall.</w:t>
      </w:r>
    </w:p>
    <w:p w14:paraId="44FB5491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أصلح</w:t>
      </w:r>
      <w:r>
        <w:t xml:space="preserve"> </w:t>
      </w:r>
      <w:r>
        <w:t>أنت</w:t>
      </w:r>
      <w:r>
        <w:t xml:space="preserve"> </w:t>
      </w:r>
      <w:r>
        <w:t>أي</w:t>
      </w:r>
      <w:r>
        <w:t xml:space="preserve"> </w:t>
      </w:r>
      <w:r>
        <w:t>انحراف،</w:t>
      </w:r>
      <w:r>
        <w:t xml:space="preserve"> </w:t>
      </w:r>
      <w:r>
        <w:t>ثم</w:t>
      </w:r>
      <w:r>
        <w:t xml:space="preserve"> commit </w:t>
      </w:r>
      <w:r>
        <w:t>صغير</w:t>
      </w:r>
      <w:r>
        <w:t>.</w:t>
      </w:r>
    </w:p>
    <w:p w14:paraId="78E820C1" w14:textId="77777777" w:rsidR="00A23BBE" w:rsidRDefault="00245157">
      <w:pPr>
        <w:pStyle w:val="31"/>
        <w:bidi/>
        <w:spacing w:before="140" w:after="100"/>
        <w:jc w:val="right"/>
      </w:pPr>
      <w:r>
        <w:rPr>
          <w:rFonts w:ascii="Noto Kufi Arabic" w:hAnsi="Noto Kufi Arabic"/>
          <w:color w:val="1F2937"/>
        </w:rPr>
        <w:t>Prompt 1 — Trainee</w:t>
      </w:r>
    </w:p>
    <w:p w14:paraId="7C3D8365" w14:textId="77777777" w:rsidR="00A23BBE" w:rsidRDefault="00245157">
      <w:pPr>
        <w:keepLines/>
        <w:shd w:val="clear" w:color="auto" w:fill="F1F3F5"/>
        <w:spacing w:before="60" w:after="140"/>
        <w:ind w:left="227" w:right="227"/>
        <w:rPr>
          <w:rFonts w:hint="eastAsia"/>
        </w:rPr>
      </w:pPr>
      <w:r>
        <w:rPr>
          <w:rFonts w:ascii="DejaVu Sans Mono" w:hAnsi="DejaVu Sans Mono"/>
          <w:sz w:val="17"/>
        </w:rPr>
        <w:t>Read these existing files first: app/domain/entities/person.p</w:t>
      </w:r>
      <w:r>
        <w:rPr>
          <w:rFonts w:ascii="DejaVu Sans Mono" w:hAnsi="DejaVu Sans Mono"/>
          <w:sz w:val="17"/>
        </w:rPr>
        <w:t>y, app/domain/enums.py, app/domain/validation.py, app/domain/exceptions.py. Implement ONLY app/domain/entities/trainee.py. Trainee inherits Person, has category: Category, and exposes change_category(new_category: Category) -&gt; None. Reuse existing validati</w:t>
      </w:r>
      <w:r>
        <w:rPr>
          <w:rFonts w:ascii="DejaVu Sans Mono" w:hAnsi="DejaVu Sans Mono"/>
          <w:sz w:val="17"/>
        </w:rPr>
        <w:t>on. No persistence, CLI, logging, new dependencies, or new patterns. Return the complete file.</w:t>
      </w:r>
    </w:p>
    <w:p w14:paraId="5EE6C07C" w14:textId="77777777" w:rsidR="00A23BBE" w:rsidRDefault="00245157">
      <w:pPr>
        <w:pStyle w:val="31"/>
        <w:bidi/>
        <w:spacing w:before="140" w:after="100"/>
        <w:jc w:val="right"/>
      </w:pPr>
      <w:r>
        <w:rPr>
          <w:rFonts w:ascii="Noto Kufi Arabic" w:hAnsi="Noto Kufi Arabic"/>
          <w:color w:val="1F2937"/>
        </w:rPr>
        <w:t>Prompt 2 — CreateTraineeUseCase</w:t>
      </w:r>
    </w:p>
    <w:p w14:paraId="55734C8E" w14:textId="77777777" w:rsidR="00A23BBE" w:rsidRDefault="00245157">
      <w:pPr>
        <w:keepLines/>
        <w:shd w:val="clear" w:color="auto" w:fill="F1F3F5"/>
        <w:spacing w:before="60" w:after="140"/>
        <w:ind w:left="227" w:right="227"/>
        <w:rPr>
          <w:rFonts w:hint="eastAsia"/>
        </w:rPr>
      </w:pPr>
      <w:r>
        <w:rPr>
          <w:rFonts w:ascii="DejaVu Sans Mono" w:hAnsi="DejaVu Sans Mono"/>
          <w:sz w:val="17"/>
        </w:rPr>
        <w:t>Implement ONLY app/application/use_cases/trainees.py for CreateTraineeUseCase using the existing Trainee entity and Repository co</w:t>
      </w:r>
      <w:r>
        <w:rPr>
          <w:rFonts w:ascii="DejaVu Sans Mono" w:hAnsi="DejaVu Sans Mono"/>
          <w:sz w:val="17"/>
        </w:rPr>
        <w:t>ntract. Flow: validate entity invariants, reject duplicate id, create entity, repository.add, return entity. Do not access JSON, Session, CLI, or AuthorizationService. Preserve existing APIs and style. Do not touch unrelated files.</w:t>
      </w:r>
    </w:p>
    <w:p w14:paraId="434CD8EC" w14:textId="77777777" w:rsidR="00A23BBE" w:rsidRDefault="00245157">
      <w:pPr>
        <w:pStyle w:val="31"/>
        <w:bidi/>
        <w:spacing w:before="140" w:after="100"/>
        <w:jc w:val="right"/>
      </w:pPr>
      <w:r>
        <w:rPr>
          <w:rFonts w:ascii="Noto Kufi Arabic" w:hAnsi="Noto Kufi Arabic"/>
          <w:color w:val="1F2937"/>
        </w:rPr>
        <w:t>Prompt 3 — Tests</w:t>
      </w:r>
    </w:p>
    <w:p w14:paraId="762AC0CE" w14:textId="77777777" w:rsidR="00A23BBE" w:rsidRDefault="00245157">
      <w:pPr>
        <w:keepLines/>
        <w:shd w:val="clear" w:color="auto" w:fill="F1F3F5"/>
        <w:spacing w:before="60" w:after="140"/>
        <w:ind w:left="227" w:right="227"/>
        <w:rPr>
          <w:rFonts w:hint="eastAsia"/>
        </w:rPr>
      </w:pPr>
      <w:r>
        <w:rPr>
          <w:rFonts w:ascii="DejaVu Sans Mono" w:hAnsi="DejaVu Sans Mono"/>
          <w:sz w:val="17"/>
        </w:rPr>
        <w:t xml:space="preserve">Create ONLY tests/unit/test_people_identity.py. Use in-memory/fake repositories inside the test module or existing test fixtures. Cover valid creation, invalid email/age/category, duplicate id, and wrong login password. Do not touch data/database.json and </w:t>
      </w:r>
      <w:r>
        <w:rPr>
          <w:rFonts w:ascii="DejaVu Sans Mono" w:hAnsi="DejaVu Sans Mono"/>
          <w:sz w:val="17"/>
        </w:rPr>
        <w:t>do not assert implementation details.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3BBE" w14:paraId="0EE6901C" w14:textId="77777777">
        <w:trPr>
          <w:jc w:val="center"/>
        </w:trPr>
        <w:tc>
          <w:tcPr>
            <w:tcW w:w="10312" w:type="dxa"/>
            <w:shd w:val="clear" w:color="auto" w:fill="FCE4D6"/>
            <w:vAlign w:val="center"/>
          </w:tcPr>
          <w:p w14:paraId="61338E54" w14:textId="77777777" w:rsidR="00A23BBE" w:rsidRDefault="00245157">
            <w:pPr>
              <w:bidi/>
              <w:jc w:val="right"/>
              <w:rPr>
                <w:rFonts w:hint="eastAsia"/>
              </w:rPr>
            </w:pPr>
            <w:r>
              <w:rPr>
                <w:rFonts w:ascii="Noto Kufi Arabic" w:hAnsi="Noto Kufi Arabic"/>
                <w:b/>
                <w:color w:val="17365D"/>
              </w:rPr>
              <w:t>ممنوع</w:t>
            </w:r>
          </w:p>
          <w:p w14:paraId="11E81126" w14:textId="77777777" w:rsidR="00A23BBE" w:rsidRDefault="00245157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</w:rPr>
              <w:t xml:space="preserve">Prompt </w:t>
            </w:r>
            <w:r>
              <w:rPr>
                <w:sz w:val="20"/>
              </w:rPr>
              <w:t>من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نوع</w:t>
            </w:r>
            <w:r>
              <w:rPr>
                <w:sz w:val="20"/>
              </w:rPr>
              <w:t>: "</w:t>
            </w:r>
            <w:r>
              <w:rPr>
                <w:sz w:val="20"/>
              </w:rPr>
              <w:t>ابنِ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النظام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كاملًا</w:t>
            </w:r>
            <w:r>
              <w:rPr>
                <w:sz w:val="20"/>
              </w:rPr>
              <w:t xml:space="preserve">" </w:t>
            </w:r>
            <w:r>
              <w:rPr>
                <w:sz w:val="20"/>
              </w:rPr>
              <w:t>أو</w:t>
            </w:r>
            <w:r>
              <w:rPr>
                <w:sz w:val="20"/>
              </w:rPr>
              <w:t xml:space="preserve"> "</w:t>
            </w:r>
            <w:r>
              <w:rPr>
                <w:sz w:val="20"/>
              </w:rPr>
              <w:t>عدّل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كل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يلزم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حتى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يعمل</w:t>
            </w:r>
            <w:r>
              <w:rPr>
                <w:sz w:val="20"/>
              </w:rPr>
              <w:t xml:space="preserve">". </w:t>
            </w:r>
            <w:r>
              <w:rPr>
                <w:sz w:val="20"/>
              </w:rPr>
              <w:t>هذا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يعيد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مشكلة</w:t>
            </w:r>
            <w:r>
              <w:rPr>
                <w:sz w:val="20"/>
              </w:rPr>
              <w:t xml:space="preserve"> Vibe Coding </w:t>
            </w:r>
            <w:r>
              <w:rPr>
                <w:sz w:val="20"/>
              </w:rPr>
              <w:t>التي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نحاول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منعها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كود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كثير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حدود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غير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واضحة</w:t>
            </w:r>
            <w:r>
              <w:rPr>
                <w:sz w:val="20"/>
              </w:rPr>
              <w:t>.</w:t>
            </w:r>
          </w:p>
        </w:tc>
      </w:tr>
    </w:tbl>
    <w:p w14:paraId="3E334994" w14:textId="77777777" w:rsidR="00A23BBE" w:rsidRDefault="00A23BBE">
      <w:pPr>
        <w:spacing w:after="20"/>
        <w:rPr>
          <w:rFonts w:hint="eastAsia"/>
        </w:rPr>
      </w:pPr>
    </w:p>
    <w:p w14:paraId="509A9093" w14:textId="77777777" w:rsidR="00A23BBE" w:rsidRDefault="00245157">
      <w:pPr>
        <w:pStyle w:val="1"/>
        <w:bidi/>
        <w:spacing w:before="200" w:after="100"/>
        <w:jc w:val="right"/>
      </w:pPr>
      <w:r>
        <w:rPr>
          <w:rFonts w:ascii="Noto Kufi Arabic" w:hAnsi="Noto Kufi Arabic"/>
        </w:rPr>
        <w:t>Git</w:t>
      </w:r>
      <w:r>
        <w:rPr>
          <w:rFonts w:ascii="Noto Kufi Arabic" w:hAnsi="Noto Kufi Arabic"/>
        </w:rPr>
        <w:t>،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الـ</w:t>
      </w:r>
      <w:r>
        <w:rPr>
          <w:rFonts w:ascii="Noto Kufi Arabic" w:hAnsi="Noto Kufi Arabic"/>
        </w:rPr>
        <w:t>Commit</w:t>
      </w:r>
      <w:r>
        <w:rPr>
          <w:rFonts w:ascii="Noto Kufi Arabic" w:hAnsi="Noto Kufi Arabic"/>
        </w:rPr>
        <w:t>،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والـ</w:t>
      </w:r>
      <w:r>
        <w:rPr>
          <w:rFonts w:ascii="Noto Kufi Arabic" w:hAnsi="Noto Kufi Arabic"/>
        </w:rPr>
        <w:t xml:space="preserve">PR </w:t>
      </w:r>
      <w:r>
        <w:rPr>
          <w:rFonts w:ascii="Noto Kufi Arabic" w:hAnsi="Noto Kufi Arabic"/>
        </w:rPr>
        <w:t>بدون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فوضى</w:t>
      </w:r>
    </w:p>
    <w:p w14:paraId="54A94120" w14:textId="77777777" w:rsidR="00A23BBE" w:rsidRDefault="00245157">
      <w:pPr>
        <w:bidi/>
        <w:jc w:val="right"/>
        <w:rPr>
          <w:rFonts w:hint="eastAsia"/>
        </w:rPr>
      </w:pPr>
      <w:r>
        <w:rPr>
          <w:sz w:val="22"/>
        </w:rPr>
        <w:t xml:space="preserve">Branch: </w:t>
      </w:r>
      <w:r>
        <w:rPr>
          <w:sz w:val="22"/>
        </w:rPr>
        <w:t xml:space="preserve">feature/m1-people-identity. </w:t>
      </w:r>
      <w:r>
        <w:rPr>
          <w:sz w:val="22"/>
        </w:rPr>
        <w:t>ابدأ</w:t>
      </w:r>
      <w:r>
        <w:rPr>
          <w:sz w:val="22"/>
        </w:rPr>
        <w:t xml:space="preserve"> </w:t>
      </w:r>
      <w:r>
        <w:rPr>
          <w:sz w:val="22"/>
        </w:rPr>
        <w:t>من</w:t>
      </w:r>
      <w:r>
        <w:rPr>
          <w:sz w:val="22"/>
        </w:rPr>
        <w:t xml:space="preserve"> main </w:t>
      </w:r>
      <w:r>
        <w:rPr>
          <w:sz w:val="22"/>
        </w:rPr>
        <w:t>حديث</w:t>
      </w:r>
      <w:r>
        <w:rPr>
          <w:sz w:val="22"/>
        </w:rPr>
        <w:t xml:space="preserve">. </w:t>
      </w:r>
      <w:r>
        <w:rPr>
          <w:sz w:val="22"/>
        </w:rPr>
        <w:t>لا</w:t>
      </w:r>
      <w:r>
        <w:rPr>
          <w:sz w:val="22"/>
        </w:rPr>
        <w:t xml:space="preserve"> </w:t>
      </w:r>
      <w:r>
        <w:rPr>
          <w:sz w:val="22"/>
        </w:rPr>
        <w:t>تدمج</w:t>
      </w:r>
      <w:r>
        <w:rPr>
          <w:sz w:val="22"/>
        </w:rPr>
        <w:t xml:space="preserve"> </w:t>
      </w:r>
      <w:r>
        <w:rPr>
          <w:sz w:val="22"/>
        </w:rPr>
        <w:t>زميلًا</w:t>
      </w:r>
      <w:r>
        <w:rPr>
          <w:sz w:val="22"/>
        </w:rPr>
        <w:t xml:space="preserve"> </w:t>
      </w:r>
      <w:r>
        <w:rPr>
          <w:sz w:val="22"/>
        </w:rPr>
        <w:t>داخل</w:t>
      </w:r>
      <w:r>
        <w:rPr>
          <w:sz w:val="22"/>
        </w:rPr>
        <w:t xml:space="preserve"> </w:t>
      </w:r>
      <w:r>
        <w:rPr>
          <w:sz w:val="22"/>
        </w:rPr>
        <w:t>فرعك</w:t>
      </w:r>
      <w:r>
        <w:rPr>
          <w:sz w:val="22"/>
        </w:rPr>
        <w:t xml:space="preserve"> </w:t>
      </w:r>
      <w:r>
        <w:rPr>
          <w:sz w:val="22"/>
        </w:rPr>
        <w:t>لمجرد</w:t>
      </w:r>
      <w:r>
        <w:rPr>
          <w:sz w:val="22"/>
        </w:rPr>
        <w:t xml:space="preserve"> </w:t>
      </w:r>
      <w:r>
        <w:rPr>
          <w:sz w:val="22"/>
        </w:rPr>
        <w:t>حل</w:t>
      </w:r>
      <w:r>
        <w:rPr>
          <w:sz w:val="22"/>
        </w:rPr>
        <w:t xml:space="preserve"> </w:t>
      </w:r>
      <w:r>
        <w:rPr>
          <w:sz w:val="22"/>
        </w:rPr>
        <w:t>اعتماد؛</w:t>
      </w:r>
      <w:r>
        <w:rPr>
          <w:sz w:val="22"/>
        </w:rPr>
        <w:t xml:space="preserve"> </w:t>
      </w:r>
      <w:r>
        <w:rPr>
          <w:sz w:val="22"/>
        </w:rPr>
        <w:t>الأفضل</w:t>
      </w:r>
      <w:r>
        <w:rPr>
          <w:sz w:val="22"/>
        </w:rPr>
        <w:t xml:space="preserve"> </w:t>
      </w:r>
      <w:r>
        <w:rPr>
          <w:sz w:val="22"/>
        </w:rPr>
        <w:t>تثبيت</w:t>
      </w:r>
      <w:r>
        <w:rPr>
          <w:sz w:val="22"/>
        </w:rPr>
        <w:t xml:space="preserve"> </w:t>
      </w:r>
      <w:r>
        <w:rPr>
          <w:sz w:val="22"/>
        </w:rPr>
        <w:t>العقود</w:t>
      </w:r>
      <w:r>
        <w:rPr>
          <w:sz w:val="22"/>
        </w:rPr>
        <w:t xml:space="preserve"> </w:t>
      </w:r>
      <w:r>
        <w:rPr>
          <w:sz w:val="22"/>
        </w:rPr>
        <w:t>أولًا</w:t>
      </w:r>
      <w:r>
        <w:rPr>
          <w:sz w:val="22"/>
        </w:rPr>
        <w:t xml:space="preserve"> </w:t>
      </w:r>
      <w:r>
        <w:rPr>
          <w:sz w:val="22"/>
        </w:rPr>
        <w:t>أو</w:t>
      </w:r>
      <w:r>
        <w:rPr>
          <w:sz w:val="22"/>
        </w:rPr>
        <w:t xml:space="preserve"> </w:t>
      </w:r>
      <w:r>
        <w:rPr>
          <w:sz w:val="22"/>
        </w:rPr>
        <w:t>استخدام</w:t>
      </w:r>
      <w:r>
        <w:rPr>
          <w:sz w:val="22"/>
        </w:rPr>
        <w:t xml:space="preserve"> placeholders </w:t>
      </w:r>
      <w:r>
        <w:rPr>
          <w:sz w:val="22"/>
        </w:rPr>
        <w:t>الموجودة</w:t>
      </w:r>
      <w:r>
        <w:rPr>
          <w:sz w:val="22"/>
        </w:rPr>
        <w:t>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A23BBE" w14:paraId="653AAE7C" w14:textId="77777777">
        <w:trPr>
          <w:jc w:val="center"/>
        </w:trPr>
        <w:tc>
          <w:tcPr>
            <w:tcW w:w="3437" w:type="dxa"/>
            <w:shd w:val="clear" w:color="auto" w:fill="17365D"/>
            <w:vAlign w:val="center"/>
          </w:tcPr>
          <w:p w14:paraId="7C344DC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مرحلة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7D98AD5F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الأمر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الإجراء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65400CDF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الشرط</w:t>
            </w:r>
          </w:p>
        </w:tc>
      </w:tr>
      <w:tr w:rsidR="00A23BBE" w14:paraId="0A8273D6" w14:textId="77777777">
        <w:trPr>
          <w:jc w:val="center"/>
        </w:trPr>
        <w:tc>
          <w:tcPr>
            <w:tcW w:w="3437" w:type="dxa"/>
            <w:shd w:val="clear" w:color="auto" w:fill="F5F7FA"/>
            <w:vAlign w:val="center"/>
          </w:tcPr>
          <w:p w14:paraId="1744C555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قبل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العمل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44531223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git status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41EBB4C3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 xml:space="preserve">working tree </w:t>
            </w:r>
            <w:r>
              <w:rPr>
                <w:sz w:val="17"/>
              </w:rPr>
              <w:t>نظيف</w:t>
            </w:r>
          </w:p>
        </w:tc>
      </w:tr>
      <w:tr w:rsidR="00A23BBE" w14:paraId="33773CE2" w14:textId="77777777">
        <w:trPr>
          <w:jc w:val="center"/>
        </w:trPr>
        <w:tc>
          <w:tcPr>
            <w:tcW w:w="3437" w:type="dxa"/>
            <w:shd w:val="clear" w:color="auto" w:fill="FFFFFF"/>
            <w:vAlign w:val="center"/>
          </w:tcPr>
          <w:p w14:paraId="49A287CC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بعد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كل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وحدة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7B4079A4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 xml:space="preserve">python -m pytest -q </w:t>
            </w:r>
            <w:r>
              <w:rPr>
                <w:sz w:val="17"/>
              </w:rPr>
              <w:t>&lt;test file&gt;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7387954A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اختبارات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الوحدة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ناجحة</w:t>
            </w:r>
          </w:p>
        </w:tc>
      </w:tr>
      <w:tr w:rsidR="00A23BBE" w14:paraId="657C28DD" w14:textId="77777777">
        <w:trPr>
          <w:jc w:val="center"/>
        </w:trPr>
        <w:tc>
          <w:tcPr>
            <w:tcW w:w="3437" w:type="dxa"/>
            <w:shd w:val="clear" w:color="auto" w:fill="F5F7FA"/>
            <w:vAlign w:val="center"/>
          </w:tcPr>
          <w:p w14:paraId="00676D77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قبل</w:t>
            </w:r>
            <w:r>
              <w:rPr>
                <w:sz w:val="17"/>
              </w:rPr>
              <w:t xml:space="preserve"> commit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1ADF2D0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git diff --check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7ECEFAE5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لا</w:t>
            </w:r>
            <w:r>
              <w:rPr>
                <w:sz w:val="17"/>
              </w:rPr>
              <w:t xml:space="preserve"> whitespace errors</w:t>
            </w:r>
          </w:p>
        </w:tc>
      </w:tr>
      <w:tr w:rsidR="00A23BBE" w14:paraId="67E8412A" w14:textId="77777777">
        <w:trPr>
          <w:jc w:val="center"/>
        </w:trPr>
        <w:tc>
          <w:tcPr>
            <w:tcW w:w="3437" w:type="dxa"/>
            <w:shd w:val="clear" w:color="auto" w:fill="FFFFFF"/>
            <w:vAlign w:val="center"/>
          </w:tcPr>
          <w:p w14:paraId="673881EC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قبل</w:t>
            </w:r>
            <w:r>
              <w:rPr>
                <w:sz w:val="17"/>
              </w:rPr>
              <w:t xml:space="preserve"> PR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7DDD1A31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python -m pytest -q + compileall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2642B360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كل</w:t>
            </w:r>
            <w:r>
              <w:rPr>
                <w:sz w:val="17"/>
              </w:rPr>
              <w:t xml:space="preserve"> suite </w:t>
            </w:r>
            <w:r>
              <w:rPr>
                <w:sz w:val="17"/>
              </w:rPr>
              <w:t>ناجح</w:t>
            </w:r>
          </w:p>
        </w:tc>
      </w:tr>
      <w:tr w:rsidR="00A23BBE" w14:paraId="01359D8F" w14:textId="77777777">
        <w:trPr>
          <w:jc w:val="center"/>
        </w:trPr>
        <w:tc>
          <w:tcPr>
            <w:tcW w:w="3437" w:type="dxa"/>
            <w:shd w:val="clear" w:color="auto" w:fill="F5F7FA"/>
            <w:vAlign w:val="center"/>
          </w:tcPr>
          <w:p w14:paraId="5418D98C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PR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585EC24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اذكر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الهدف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الملفات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الاختبارات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أي</w:t>
            </w:r>
            <w:r>
              <w:rPr>
                <w:sz w:val="17"/>
              </w:rPr>
              <w:t xml:space="preserve"> contract</w:t>
            </w:r>
          </w:p>
        </w:tc>
        <w:tc>
          <w:tcPr>
            <w:tcW w:w="3437" w:type="dxa"/>
            <w:shd w:val="clear" w:color="auto" w:fill="F5F7FA"/>
            <w:vAlign w:val="center"/>
          </w:tcPr>
          <w:p w14:paraId="464FDF48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لا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ملفات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خارج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الملكية</w:t>
            </w:r>
          </w:p>
        </w:tc>
      </w:tr>
      <w:tr w:rsidR="00A23BBE" w14:paraId="39416289" w14:textId="77777777">
        <w:trPr>
          <w:jc w:val="center"/>
        </w:trPr>
        <w:tc>
          <w:tcPr>
            <w:tcW w:w="3437" w:type="dxa"/>
            <w:shd w:val="clear" w:color="auto" w:fill="FFFFFF"/>
            <w:vAlign w:val="center"/>
          </w:tcPr>
          <w:p w14:paraId="00EA269C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بعد</w:t>
            </w:r>
            <w:r>
              <w:rPr>
                <w:sz w:val="17"/>
              </w:rPr>
              <w:t xml:space="preserve"> merge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31D7CFDE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اسحب</w:t>
            </w:r>
            <w:r>
              <w:rPr>
                <w:sz w:val="17"/>
              </w:rPr>
              <w:t xml:space="preserve"> main </w:t>
            </w:r>
            <w:r>
              <w:rPr>
                <w:sz w:val="17"/>
              </w:rPr>
              <w:t>وشغّل</w:t>
            </w:r>
            <w:r>
              <w:rPr>
                <w:sz w:val="17"/>
              </w:rPr>
              <w:t xml:space="preserve"> suite </w:t>
            </w:r>
            <w:r>
              <w:rPr>
                <w:sz w:val="17"/>
              </w:rPr>
              <w:t>من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جديد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3F4E4888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7"/>
              </w:rPr>
              <w:t>المشروع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الرئيسي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يظل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أخضر</w:t>
            </w:r>
          </w:p>
        </w:tc>
      </w:tr>
    </w:tbl>
    <w:p w14:paraId="1C6DEAC1" w14:textId="77777777" w:rsidR="00A23BBE" w:rsidRDefault="00A23BBE">
      <w:pPr>
        <w:spacing w:after="20"/>
        <w:rPr>
          <w:rFonts w:hint="eastAsia"/>
        </w:rPr>
      </w:pPr>
    </w:p>
    <w:p w14:paraId="3FD39E71" w14:textId="77777777" w:rsidR="00A23BBE" w:rsidRDefault="00245157">
      <w:pPr>
        <w:pStyle w:val="21"/>
        <w:bidi/>
        <w:spacing w:before="140" w:after="100"/>
        <w:jc w:val="right"/>
      </w:pPr>
      <w:r>
        <w:rPr>
          <w:rFonts w:ascii="Noto Kufi Arabic" w:hAnsi="Noto Kufi Arabic"/>
          <w:color w:val="1F2937"/>
        </w:rPr>
        <w:t>ملكية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الملفات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A23BBE" w14:paraId="247D3309" w14:textId="77777777">
        <w:trPr>
          <w:jc w:val="center"/>
        </w:trPr>
        <w:tc>
          <w:tcPr>
            <w:tcW w:w="5156" w:type="dxa"/>
            <w:shd w:val="clear" w:color="auto" w:fill="17365D"/>
            <w:vAlign w:val="center"/>
          </w:tcPr>
          <w:p w14:paraId="347234F6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Owned by you</w:t>
            </w:r>
          </w:p>
        </w:tc>
        <w:tc>
          <w:tcPr>
            <w:tcW w:w="5156" w:type="dxa"/>
            <w:shd w:val="clear" w:color="auto" w:fill="17365D"/>
            <w:vAlign w:val="center"/>
          </w:tcPr>
          <w:p w14:paraId="1C668807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Shared / read-only</w:t>
            </w:r>
          </w:p>
        </w:tc>
      </w:tr>
      <w:tr w:rsidR="00A23BBE" w14:paraId="70D3F980" w14:textId="77777777">
        <w:trPr>
          <w:jc w:val="center"/>
        </w:trPr>
        <w:tc>
          <w:tcPr>
            <w:tcW w:w="5156" w:type="dxa"/>
            <w:shd w:val="clear" w:color="auto" w:fill="F5F7FA"/>
            <w:vAlign w:val="center"/>
          </w:tcPr>
          <w:p w14:paraId="721BA67A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app/domain/entities/trainee.py</w:t>
            </w:r>
            <w:r>
              <w:rPr>
                <w:sz w:val="16"/>
              </w:rPr>
              <w:br/>
              <w:t>app/domain/entities/trainer.py</w:t>
            </w:r>
            <w:r>
              <w:rPr>
                <w:sz w:val="16"/>
              </w:rPr>
              <w:br/>
              <w:t>app/domain/entities/user.py</w:t>
            </w:r>
            <w:r>
              <w:rPr>
                <w:sz w:val="16"/>
              </w:rPr>
              <w:br/>
              <w:t>app/domain/repositories/user_repository.py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app/application/use_cases/auth.py</w:t>
            </w:r>
            <w:r>
              <w:rPr>
                <w:sz w:val="16"/>
              </w:rPr>
              <w:br/>
              <w:t>app/application/use_cases/trainees.py</w:t>
            </w:r>
            <w:r>
              <w:rPr>
                <w:sz w:val="16"/>
              </w:rPr>
              <w:br/>
              <w:t>app/application/use_cases/trainers.py</w:t>
            </w:r>
            <w:r>
              <w:rPr>
                <w:sz w:val="16"/>
              </w:rPr>
              <w:br/>
              <w:t>tests/unit/test_people_identity.py</w:t>
            </w:r>
          </w:p>
        </w:tc>
        <w:tc>
          <w:tcPr>
            <w:tcW w:w="5156" w:type="dxa"/>
            <w:shd w:val="clear" w:color="auto" w:fill="F5F7FA"/>
            <w:vAlign w:val="center"/>
          </w:tcPr>
          <w:p w14:paraId="29CE77BB" w14:textId="77777777" w:rsidR="00A23BBE" w:rsidRDefault="00245157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6"/>
              </w:rPr>
              <w:t>app/domain/enums.py</w:t>
            </w:r>
            <w:r>
              <w:rPr>
                <w:sz w:val="16"/>
              </w:rPr>
              <w:br/>
              <w:t>app/domain/exceptions.py</w:t>
            </w:r>
            <w:r>
              <w:rPr>
                <w:sz w:val="16"/>
              </w:rPr>
              <w:br/>
              <w:t>app/domain/validation.py</w:t>
            </w:r>
            <w:r>
              <w:rPr>
                <w:sz w:val="16"/>
              </w:rPr>
              <w:br/>
              <w:t>app/domain/entities/base_entity.py</w:t>
            </w:r>
            <w:r>
              <w:rPr>
                <w:sz w:val="16"/>
              </w:rPr>
              <w:br/>
              <w:t>app/do</w:t>
            </w:r>
            <w:r>
              <w:rPr>
                <w:sz w:val="16"/>
              </w:rPr>
              <w:t>main/entities/person.py</w:t>
            </w:r>
            <w:r>
              <w:rPr>
                <w:sz w:val="16"/>
              </w:rPr>
              <w:br/>
              <w:t>app/infrastructure/persistence/json_database.py</w:t>
            </w:r>
            <w:r>
              <w:rPr>
                <w:sz w:val="16"/>
              </w:rPr>
              <w:br/>
              <w:t>app/infrastructure/persistence/json_repository.py</w:t>
            </w:r>
            <w:r>
              <w:rPr>
                <w:sz w:val="16"/>
              </w:rPr>
              <w:br/>
              <w:t>app/infrastructure/persistence/serializer.py</w:t>
            </w:r>
            <w:r>
              <w:rPr>
                <w:sz w:val="16"/>
              </w:rPr>
              <w:br/>
              <w:t>app/infrastructure/persistence/json_unit_of_work.py</w:t>
            </w:r>
            <w:r>
              <w:rPr>
                <w:sz w:val="16"/>
              </w:rPr>
              <w:br/>
              <w:t>app/application/dto/requests.py</w:t>
            </w:r>
            <w:r>
              <w:rPr>
                <w:sz w:val="16"/>
              </w:rPr>
              <w:br/>
              <w:t>app/b</w:t>
            </w:r>
            <w:r>
              <w:rPr>
                <w:sz w:val="16"/>
              </w:rPr>
              <w:t>ootstrap.py</w:t>
            </w:r>
            <w:r>
              <w:rPr>
                <w:sz w:val="16"/>
              </w:rPr>
              <w:br/>
              <w:t>app/presentation/cli/*</w:t>
            </w:r>
          </w:p>
        </w:tc>
      </w:tr>
    </w:tbl>
    <w:p w14:paraId="0F17A907" w14:textId="77777777" w:rsidR="00A23BBE" w:rsidRDefault="00A23BBE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3BBE" w14:paraId="3D9B204B" w14:textId="77777777">
        <w:trPr>
          <w:jc w:val="center"/>
        </w:trPr>
        <w:tc>
          <w:tcPr>
            <w:tcW w:w="10312" w:type="dxa"/>
            <w:shd w:val="clear" w:color="auto" w:fill="FFF2CC"/>
            <w:vAlign w:val="center"/>
          </w:tcPr>
          <w:p w14:paraId="19BC1908" w14:textId="77777777" w:rsidR="00A23BBE" w:rsidRDefault="00245157">
            <w:pPr>
              <w:bidi/>
              <w:jc w:val="right"/>
              <w:rPr>
                <w:rFonts w:hint="eastAsia"/>
              </w:rPr>
            </w:pPr>
            <w:r>
              <w:rPr>
                <w:rFonts w:ascii="Noto Kufi Arabic" w:hAnsi="Noto Kufi Arabic"/>
                <w:b/>
                <w:color w:val="17365D"/>
              </w:rPr>
              <w:lastRenderedPageBreak/>
              <w:t>قاعدة</w:t>
            </w:r>
            <w:r>
              <w:rPr>
                <w:rFonts w:ascii="Noto Kufi Arabic" w:hAnsi="Noto Kufi Arabic"/>
                <w:b/>
                <w:color w:val="17365D"/>
              </w:rPr>
              <w:t xml:space="preserve"> </w:t>
            </w:r>
            <w:r>
              <w:rPr>
                <w:rFonts w:ascii="Noto Kufi Arabic" w:hAnsi="Noto Kufi Arabic"/>
                <w:b/>
                <w:color w:val="17365D"/>
              </w:rPr>
              <w:t>الملفات</w:t>
            </w:r>
            <w:r>
              <w:rPr>
                <w:rFonts w:ascii="Noto Kufi Arabic" w:hAnsi="Noto Kufi Arabic"/>
                <w:b/>
                <w:color w:val="17365D"/>
              </w:rPr>
              <w:t xml:space="preserve"> </w:t>
            </w:r>
            <w:r>
              <w:rPr>
                <w:rFonts w:ascii="Noto Kufi Arabic" w:hAnsi="Noto Kufi Arabic"/>
                <w:b/>
                <w:color w:val="17365D"/>
              </w:rPr>
              <w:t>المشتركة</w:t>
            </w:r>
          </w:p>
          <w:p w14:paraId="6019172E" w14:textId="77777777" w:rsidR="00A23BBE" w:rsidRDefault="00245157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</w:rPr>
              <w:t>إذا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احتجت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تعديل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ملف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مشترك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كي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تكمل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شريحتك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توقف،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حدّد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سبب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التعديل،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وأرسله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كـ</w:t>
            </w:r>
            <w:r>
              <w:rPr>
                <w:sz w:val="20"/>
              </w:rPr>
              <w:t xml:space="preserve">Integration Issue. </w:t>
            </w:r>
            <w:r>
              <w:rPr>
                <w:sz w:val="20"/>
              </w:rPr>
              <w:t>لا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تعدّل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الملف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بصمت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أثناء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التطوير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المتوازي</w:t>
            </w:r>
            <w:r>
              <w:rPr>
                <w:sz w:val="20"/>
              </w:rPr>
              <w:t>.</w:t>
            </w:r>
          </w:p>
        </w:tc>
      </w:tr>
    </w:tbl>
    <w:p w14:paraId="0332BC42" w14:textId="77777777" w:rsidR="00A23BBE" w:rsidRDefault="00A23BBE">
      <w:pPr>
        <w:spacing w:after="20"/>
        <w:rPr>
          <w:rFonts w:hint="eastAsia"/>
        </w:rPr>
      </w:pPr>
    </w:p>
    <w:p w14:paraId="4C6CEFBD" w14:textId="77777777" w:rsidR="00A23BBE" w:rsidRDefault="00245157">
      <w:pPr>
        <w:pStyle w:val="1"/>
        <w:bidi/>
        <w:spacing w:before="200" w:after="100"/>
        <w:jc w:val="right"/>
      </w:pPr>
      <w:r>
        <w:rPr>
          <w:rFonts w:ascii="Noto Kufi Arabic" w:hAnsi="Noto Kufi Arabic"/>
        </w:rPr>
        <w:t xml:space="preserve">Definition of Done — </w:t>
      </w:r>
      <w:r>
        <w:rPr>
          <w:rFonts w:ascii="Noto Kufi Arabic" w:hAnsi="Noto Kufi Arabic"/>
        </w:rPr>
        <w:t>متى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تعتبر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نفسك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انتهيت؟</w:t>
      </w:r>
    </w:p>
    <w:p w14:paraId="0A36159C" w14:textId="77777777" w:rsidR="00A23BBE" w:rsidRDefault="00245157">
      <w:pPr>
        <w:bidi/>
        <w:spacing w:after="40"/>
        <w:jc w:val="right"/>
        <w:rPr>
          <w:rFonts w:hint="eastAsia"/>
        </w:rPr>
      </w:pPr>
      <w:r>
        <w:rPr>
          <w:sz w:val="22"/>
        </w:rPr>
        <w:t>☐</w:t>
      </w:r>
      <w:r>
        <w:rPr>
          <w:sz w:val="22"/>
        </w:rPr>
        <w:t xml:space="preserve"> </w:t>
      </w:r>
      <w:r>
        <w:rPr>
          <w:sz w:val="22"/>
        </w:rPr>
        <w:t xml:space="preserve">Trainee/Trainer/User </w:t>
      </w:r>
      <w:r>
        <w:rPr>
          <w:sz w:val="22"/>
        </w:rPr>
        <w:t>تعمل</w:t>
      </w:r>
      <w:r>
        <w:rPr>
          <w:sz w:val="22"/>
        </w:rPr>
        <w:t xml:space="preserve"> </w:t>
      </w:r>
      <w:r>
        <w:rPr>
          <w:sz w:val="22"/>
        </w:rPr>
        <w:t>وتطابق</w:t>
      </w:r>
      <w:r>
        <w:rPr>
          <w:sz w:val="22"/>
        </w:rPr>
        <w:t xml:space="preserve"> </w:t>
      </w:r>
      <w:r>
        <w:rPr>
          <w:sz w:val="22"/>
        </w:rPr>
        <w:t>الحقول</w:t>
      </w:r>
      <w:r>
        <w:rPr>
          <w:sz w:val="22"/>
        </w:rPr>
        <w:t xml:space="preserve"> </w:t>
      </w:r>
      <w:r>
        <w:rPr>
          <w:sz w:val="22"/>
        </w:rPr>
        <w:t>والعقود</w:t>
      </w:r>
      <w:r>
        <w:rPr>
          <w:sz w:val="22"/>
        </w:rPr>
        <w:t>.</w:t>
      </w:r>
    </w:p>
    <w:p w14:paraId="57E7B406" w14:textId="77777777" w:rsidR="00A23BBE" w:rsidRDefault="00245157">
      <w:pPr>
        <w:bidi/>
        <w:spacing w:after="40"/>
        <w:jc w:val="right"/>
        <w:rPr>
          <w:rFonts w:hint="eastAsia"/>
        </w:rPr>
      </w:pPr>
      <w:r>
        <w:rPr>
          <w:sz w:val="22"/>
        </w:rPr>
        <w:t>☐</w:t>
      </w:r>
      <w:r>
        <w:rPr>
          <w:sz w:val="22"/>
        </w:rPr>
        <w:t xml:space="preserve"> Identity Use Cases </w:t>
      </w:r>
      <w:r>
        <w:rPr>
          <w:sz w:val="22"/>
        </w:rPr>
        <w:t>تعمل</w:t>
      </w:r>
      <w:r>
        <w:rPr>
          <w:sz w:val="22"/>
        </w:rPr>
        <w:t xml:space="preserve"> </w:t>
      </w:r>
      <w:r>
        <w:rPr>
          <w:sz w:val="22"/>
        </w:rPr>
        <w:t>من</w:t>
      </w:r>
      <w:r>
        <w:rPr>
          <w:sz w:val="22"/>
        </w:rPr>
        <w:t xml:space="preserve"> </w:t>
      </w:r>
      <w:r>
        <w:rPr>
          <w:sz w:val="22"/>
        </w:rPr>
        <w:t>اختبارات</w:t>
      </w:r>
      <w:r>
        <w:rPr>
          <w:sz w:val="22"/>
        </w:rPr>
        <w:t xml:space="preserve"> Python </w:t>
      </w:r>
      <w:r>
        <w:rPr>
          <w:sz w:val="22"/>
        </w:rPr>
        <w:t>دون</w:t>
      </w:r>
      <w:r>
        <w:rPr>
          <w:sz w:val="22"/>
        </w:rPr>
        <w:t xml:space="preserve"> CLI </w:t>
      </w:r>
      <w:r>
        <w:rPr>
          <w:sz w:val="22"/>
        </w:rPr>
        <w:t>أو</w:t>
      </w:r>
      <w:r>
        <w:rPr>
          <w:sz w:val="22"/>
        </w:rPr>
        <w:t xml:space="preserve"> JSON </w:t>
      </w:r>
      <w:r>
        <w:rPr>
          <w:sz w:val="22"/>
        </w:rPr>
        <w:t>حقيقي</w:t>
      </w:r>
      <w:r>
        <w:rPr>
          <w:sz w:val="22"/>
        </w:rPr>
        <w:t>.</w:t>
      </w:r>
    </w:p>
    <w:p w14:paraId="6EF2266A" w14:textId="77777777" w:rsidR="00A23BBE" w:rsidRDefault="00245157">
      <w:pPr>
        <w:bidi/>
        <w:spacing w:after="40"/>
        <w:jc w:val="right"/>
        <w:rPr>
          <w:rFonts w:hint="eastAsia"/>
        </w:rPr>
      </w:pPr>
      <w:r>
        <w:rPr>
          <w:sz w:val="22"/>
        </w:rPr>
        <w:t>☐</w:t>
      </w:r>
      <w:r>
        <w:rPr>
          <w:sz w:val="22"/>
        </w:rPr>
        <w:t xml:space="preserve"> UserRepository contract </w:t>
      </w:r>
      <w:r>
        <w:rPr>
          <w:sz w:val="22"/>
        </w:rPr>
        <w:t>مكتمل</w:t>
      </w:r>
      <w:r>
        <w:rPr>
          <w:sz w:val="22"/>
        </w:rPr>
        <w:t xml:space="preserve"> </w:t>
      </w:r>
      <w:r>
        <w:rPr>
          <w:sz w:val="22"/>
        </w:rPr>
        <w:t>دون</w:t>
      </w:r>
      <w:r>
        <w:rPr>
          <w:sz w:val="22"/>
        </w:rPr>
        <w:t xml:space="preserve"> business logic.</w:t>
      </w:r>
    </w:p>
    <w:p w14:paraId="5AB8A159" w14:textId="77777777" w:rsidR="00A23BBE" w:rsidRDefault="00245157">
      <w:pPr>
        <w:bidi/>
        <w:spacing w:after="40"/>
        <w:jc w:val="right"/>
        <w:rPr>
          <w:rFonts w:hint="eastAsia"/>
        </w:rPr>
      </w:pPr>
      <w:r>
        <w:rPr>
          <w:sz w:val="22"/>
        </w:rPr>
        <w:t>☐</w:t>
      </w:r>
      <w:r>
        <w:rPr>
          <w:sz w:val="22"/>
        </w:rPr>
        <w:t xml:space="preserve"> tests/unit/test_people_identity.py </w:t>
      </w:r>
      <w:r>
        <w:rPr>
          <w:sz w:val="22"/>
        </w:rPr>
        <w:t>تغطي</w:t>
      </w:r>
      <w:r>
        <w:rPr>
          <w:sz w:val="22"/>
        </w:rPr>
        <w:t xml:space="preserve"> success + failure paths.</w:t>
      </w:r>
    </w:p>
    <w:p w14:paraId="7812C273" w14:textId="77777777" w:rsidR="00A23BBE" w:rsidRDefault="00245157">
      <w:pPr>
        <w:bidi/>
        <w:spacing w:after="40"/>
        <w:jc w:val="right"/>
        <w:rPr>
          <w:rFonts w:hint="eastAsia"/>
        </w:rPr>
      </w:pPr>
      <w:r>
        <w:rPr>
          <w:sz w:val="22"/>
        </w:rPr>
        <w:t>☐</w:t>
      </w:r>
      <w:r>
        <w:rPr>
          <w:sz w:val="22"/>
        </w:rPr>
        <w:t xml:space="preserve"> python -m pytest -</w:t>
      </w:r>
      <w:r>
        <w:rPr>
          <w:sz w:val="22"/>
        </w:rPr>
        <w:t xml:space="preserve">q </w:t>
      </w:r>
      <w:r>
        <w:rPr>
          <w:sz w:val="22"/>
        </w:rPr>
        <w:t>و</w:t>
      </w:r>
      <w:r>
        <w:rPr>
          <w:sz w:val="22"/>
        </w:rPr>
        <w:t xml:space="preserve">python -m compileall -q app main.py </w:t>
      </w:r>
      <w:r>
        <w:rPr>
          <w:sz w:val="22"/>
        </w:rPr>
        <w:t>ناجحان</w:t>
      </w:r>
      <w:r>
        <w:rPr>
          <w:sz w:val="22"/>
        </w:rPr>
        <w:t>.</w:t>
      </w:r>
    </w:p>
    <w:p w14:paraId="02BA9DEF" w14:textId="77777777" w:rsidR="00A23BBE" w:rsidRDefault="00245157">
      <w:pPr>
        <w:bidi/>
        <w:spacing w:after="40"/>
        <w:jc w:val="right"/>
        <w:rPr>
          <w:rFonts w:hint="eastAsia"/>
        </w:rPr>
      </w:pPr>
      <w:r>
        <w:rPr>
          <w:sz w:val="22"/>
        </w:rPr>
        <w:t>☐</w:t>
      </w:r>
      <w:r>
        <w:rPr>
          <w:sz w:val="22"/>
        </w:rPr>
        <w:t xml:space="preserve"> </w:t>
      </w:r>
      <w:r>
        <w:rPr>
          <w:sz w:val="22"/>
        </w:rPr>
        <w:t>لا</w:t>
      </w:r>
      <w:r>
        <w:rPr>
          <w:sz w:val="22"/>
        </w:rPr>
        <w:t xml:space="preserve"> </w:t>
      </w:r>
      <w:r>
        <w:rPr>
          <w:sz w:val="22"/>
        </w:rPr>
        <w:t>يوجد</w:t>
      </w:r>
      <w:r>
        <w:rPr>
          <w:sz w:val="22"/>
        </w:rPr>
        <w:t xml:space="preserve"> </w:t>
      </w:r>
      <w:r>
        <w:rPr>
          <w:sz w:val="22"/>
        </w:rPr>
        <w:t>تعديل</w:t>
      </w:r>
      <w:r>
        <w:rPr>
          <w:sz w:val="22"/>
        </w:rPr>
        <w:t xml:space="preserve"> </w:t>
      </w:r>
      <w:r>
        <w:rPr>
          <w:sz w:val="22"/>
        </w:rPr>
        <w:t>غير</w:t>
      </w:r>
      <w:r>
        <w:rPr>
          <w:sz w:val="22"/>
        </w:rPr>
        <w:t xml:space="preserve"> </w:t>
      </w:r>
      <w:r>
        <w:rPr>
          <w:sz w:val="22"/>
        </w:rPr>
        <w:t>مبرر</w:t>
      </w:r>
      <w:r>
        <w:rPr>
          <w:sz w:val="22"/>
        </w:rPr>
        <w:t xml:space="preserve"> </w:t>
      </w:r>
      <w:r>
        <w:rPr>
          <w:sz w:val="22"/>
        </w:rPr>
        <w:t>على</w:t>
      </w:r>
      <w:r>
        <w:rPr>
          <w:sz w:val="22"/>
        </w:rPr>
        <w:t xml:space="preserve"> Foundation.</w:t>
      </w:r>
    </w:p>
    <w:p w14:paraId="4C497985" w14:textId="77777777" w:rsidR="00A23BBE" w:rsidRDefault="00245157">
      <w:pPr>
        <w:bidi/>
        <w:spacing w:after="40"/>
        <w:jc w:val="right"/>
        <w:rPr>
          <w:rFonts w:hint="eastAsia"/>
        </w:rPr>
      </w:pPr>
      <w:r>
        <w:rPr>
          <w:sz w:val="22"/>
        </w:rPr>
        <w:t>☐</w:t>
      </w:r>
      <w:r>
        <w:rPr>
          <w:sz w:val="22"/>
        </w:rPr>
        <w:t xml:space="preserve"> Commit history </w:t>
      </w:r>
      <w:r>
        <w:rPr>
          <w:sz w:val="22"/>
        </w:rPr>
        <w:t>صغيرة</w:t>
      </w:r>
      <w:r>
        <w:rPr>
          <w:sz w:val="22"/>
        </w:rPr>
        <w:t xml:space="preserve"> </w:t>
      </w:r>
      <w:r>
        <w:rPr>
          <w:sz w:val="22"/>
        </w:rPr>
        <w:t>وواضحة،</w:t>
      </w:r>
      <w:r>
        <w:rPr>
          <w:sz w:val="22"/>
        </w:rPr>
        <w:t xml:space="preserve"> </w:t>
      </w:r>
      <w:r>
        <w:rPr>
          <w:sz w:val="22"/>
        </w:rPr>
        <w:t>والـ</w:t>
      </w:r>
      <w:r>
        <w:rPr>
          <w:sz w:val="22"/>
        </w:rPr>
        <w:t xml:space="preserve">PR </w:t>
      </w:r>
      <w:r>
        <w:rPr>
          <w:sz w:val="22"/>
        </w:rPr>
        <w:t>يذكر</w:t>
      </w:r>
      <w:r>
        <w:rPr>
          <w:sz w:val="22"/>
        </w:rPr>
        <w:t xml:space="preserve"> </w:t>
      </w:r>
      <w:r>
        <w:rPr>
          <w:sz w:val="22"/>
        </w:rPr>
        <w:t>الملفات</w:t>
      </w:r>
      <w:r>
        <w:rPr>
          <w:sz w:val="22"/>
        </w:rPr>
        <w:t xml:space="preserve"> </w:t>
      </w:r>
      <w:r>
        <w:rPr>
          <w:sz w:val="22"/>
        </w:rPr>
        <w:t>والاختبارات</w:t>
      </w:r>
      <w:r>
        <w:rPr>
          <w:sz w:val="22"/>
        </w:rPr>
        <w:t>.</w:t>
      </w:r>
    </w:p>
    <w:p w14:paraId="39C7B6CA" w14:textId="77777777" w:rsidR="00A23BBE" w:rsidRDefault="00245157">
      <w:pPr>
        <w:pStyle w:val="21"/>
        <w:bidi/>
        <w:spacing w:before="140" w:after="100"/>
        <w:jc w:val="right"/>
      </w:pPr>
      <w:r>
        <w:rPr>
          <w:rFonts w:ascii="Noto Kufi Arabic" w:hAnsi="Noto Kufi Arabic"/>
          <w:color w:val="1F2937"/>
        </w:rPr>
        <w:t>اختبار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التشغيل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النهائي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لشريحتك</w:t>
      </w:r>
    </w:p>
    <w:p w14:paraId="3DBC3B33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Create Trainee → duplicate id rejected → Create Trainer → Login correct c</w:t>
      </w:r>
      <w:r>
        <w:t>redentials → Login wrong credentials rejected → view/list entities from the owned use cases.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3BBE" w14:paraId="639D8063" w14:textId="77777777">
        <w:trPr>
          <w:jc w:val="center"/>
        </w:trPr>
        <w:tc>
          <w:tcPr>
            <w:tcW w:w="10312" w:type="dxa"/>
            <w:shd w:val="clear" w:color="auto" w:fill="E2F0D9"/>
            <w:vAlign w:val="center"/>
          </w:tcPr>
          <w:p w14:paraId="7937E8DE" w14:textId="77777777" w:rsidR="00A23BBE" w:rsidRDefault="00245157">
            <w:pPr>
              <w:bidi/>
              <w:jc w:val="right"/>
              <w:rPr>
                <w:rFonts w:hint="eastAsia"/>
              </w:rPr>
            </w:pPr>
            <w:r>
              <w:rPr>
                <w:rFonts w:ascii="Noto Kufi Arabic" w:hAnsi="Noto Kufi Arabic"/>
                <w:b/>
                <w:color w:val="17365D"/>
              </w:rPr>
              <w:t>معيار</w:t>
            </w:r>
            <w:r>
              <w:rPr>
                <w:rFonts w:ascii="Noto Kufi Arabic" w:hAnsi="Noto Kufi Arabic"/>
                <w:b/>
                <w:color w:val="17365D"/>
              </w:rPr>
              <w:t xml:space="preserve"> </w:t>
            </w:r>
            <w:r>
              <w:rPr>
                <w:rFonts w:ascii="Noto Kufi Arabic" w:hAnsi="Noto Kufi Arabic"/>
                <w:b/>
                <w:color w:val="17365D"/>
              </w:rPr>
              <w:t>التسليم</w:t>
            </w:r>
          </w:p>
          <w:p w14:paraId="70ED8894" w14:textId="77777777" w:rsidR="00A23BBE" w:rsidRDefault="00245157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</w:rPr>
              <w:t>لا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تسلّم</w:t>
            </w:r>
            <w:r>
              <w:rPr>
                <w:sz w:val="20"/>
              </w:rPr>
              <w:t xml:space="preserve"> "</w:t>
            </w:r>
            <w:r>
              <w:rPr>
                <w:sz w:val="20"/>
              </w:rPr>
              <w:t>الكود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موجود</w:t>
            </w:r>
            <w:r>
              <w:rPr>
                <w:sz w:val="20"/>
              </w:rPr>
              <w:t xml:space="preserve">". </w:t>
            </w:r>
            <w:r>
              <w:rPr>
                <w:sz w:val="20"/>
              </w:rPr>
              <w:t>سلّم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كود</w:t>
            </w:r>
            <w:r>
              <w:rPr>
                <w:sz w:val="20"/>
              </w:rPr>
              <w:t xml:space="preserve"> + tests + compileall + commit </w:t>
            </w:r>
            <w:r>
              <w:rPr>
                <w:sz w:val="20"/>
              </w:rPr>
              <w:t>واضح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ملاحظات</w:t>
            </w:r>
            <w:r>
              <w:rPr>
                <w:sz w:val="20"/>
              </w:rPr>
              <w:t xml:space="preserve"> integration </w:t>
            </w:r>
            <w:r>
              <w:rPr>
                <w:sz w:val="20"/>
              </w:rPr>
              <w:t>قصيرة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أي</w:t>
            </w:r>
            <w:r>
              <w:rPr>
                <w:sz w:val="20"/>
              </w:rPr>
              <w:t xml:space="preserve"> limitation </w:t>
            </w:r>
            <w:r>
              <w:rPr>
                <w:sz w:val="20"/>
              </w:rPr>
              <w:t>معروف</w:t>
            </w:r>
            <w:r>
              <w:rPr>
                <w:sz w:val="20"/>
              </w:rPr>
              <w:t>.</w:t>
            </w:r>
          </w:p>
        </w:tc>
      </w:tr>
    </w:tbl>
    <w:p w14:paraId="2C534217" w14:textId="77777777" w:rsidR="00A23BBE" w:rsidRDefault="00A23BBE">
      <w:pPr>
        <w:spacing w:after="20"/>
        <w:rPr>
          <w:rFonts w:hint="eastAsia"/>
        </w:rPr>
      </w:pPr>
    </w:p>
    <w:p w14:paraId="111B23F5" w14:textId="77777777" w:rsidR="00A23BBE" w:rsidRDefault="00245157">
      <w:pPr>
        <w:pStyle w:val="21"/>
        <w:bidi/>
        <w:spacing w:before="140" w:after="100"/>
        <w:jc w:val="right"/>
      </w:pPr>
      <w:r>
        <w:rPr>
          <w:rFonts w:ascii="Noto Kufi Arabic" w:hAnsi="Noto Kufi Arabic"/>
          <w:color w:val="1F2937"/>
        </w:rPr>
        <w:t>إذا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ظهر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خطأ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بعد</w:t>
      </w:r>
      <w:r>
        <w:rPr>
          <w:rFonts w:ascii="Noto Kufi Arabic" w:hAnsi="Noto Kufi Arabic"/>
          <w:color w:val="1F2937"/>
        </w:rPr>
        <w:t xml:space="preserve"> </w:t>
      </w:r>
      <w:r>
        <w:rPr>
          <w:rFonts w:ascii="Noto Kufi Arabic" w:hAnsi="Noto Kufi Arabic"/>
          <w:color w:val="1F2937"/>
        </w:rPr>
        <w:t>الدمج</w:t>
      </w:r>
    </w:p>
    <w:p w14:paraId="593F18F0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حدّد</w:t>
      </w:r>
      <w:r>
        <w:t xml:space="preserve"> </w:t>
      </w:r>
      <w:r>
        <w:t>هل</w:t>
      </w:r>
      <w:r>
        <w:t xml:space="preserve"> </w:t>
      </w:r>
      <w:r>
        <w:t>الخطأ</w:t>
      </w:r>
      <w:r>
        <w:t xml:space="preserve"> syntax/import </w:t>
      </w:r>
      <w:r>
        <w:t>أم</w:t>
      </w:r>
      <w:r>
        <w:t xml:space="preserve"> contract mismatch </w:t>
      </w:r>
      <w:r>
        <w:t>أم</w:t>
      </w:r>
      <w:r>
        <w:t xml:space="preserve"> behavior regression.</w:t>
      </w:r>
    </w:p>
    <w:p w14:paraId="64AC8C19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قارن</w:t>
      </w:r>
      <w:r>
        <w:t xml:space="preserve"> commit </w:t>
      </w:r>
      <w:r>
        <w:t>الذي</w:t>
      </w:r>
      <w:r>
        <w:t xml:space="preserve"> </w:t>
      </w:r>
      <w:r>
        <w:t>أدخل</w:t>
      </w:r>
      <w:r>
        <w:t xml:space="preserve"> </w:t>
      </w:r>
      <w:r>
        <w:t>المشكلة</w:t>
      </w:r>
      <w:r>
        <w:t xml:space="preserve"> </w:t>
      </w:r>
      <w:r>
        <w:t>مع</w:t>
      </w:r>
      <w:r>
        <w:t xml:space="preserve"> </w:t>
      </w:r>
      <w:r>
        <w:t>آخر</w:t>
      </w:r>
      <w:r>
        <w:t xml:space="preserve"> main </w:t>
      </w:r>
      <w:r>
        <w:t>سليم</w:t>
      </w:r>
      <w:r>
        <w:t>.</w:t>
      </w:r>
    </w:p>
    <w:p w14:paraId="4A877DEA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لا</w:t>
      </w:r>
      <w:r>
        <w:t xml:space="preserve"> </w:t>
      </w:r>
      <w:r>
        <w:t>تعالجها</w:t>
      </w:r>
      <w:r>
        <w:t xml:space="preserve"> </w:t>
      </w:r>
      <w:r>
        <w:t>بإعادة</w:t>
      </w:r>
      <w:r>
        <w:t xml:space="preserve"> </w:t>
      </w:r>
      <w:r>
        <w:t>كتابة</w:t>
      </w:r>
      <w:r>
        <w:t xml:space="preserve"> </w:t>
      </w:r>
      <w:r>
        <w:t>ملفات</w:t>
      </w:r>
      <w:r>
        <w:t xml:space="preserve"> </w:t>
      </w:r>
      <w:r>
        <w:t>زملائك</w:t>
      </w:r>
      <w:r>
        <w:t xml:space="preserve"> </w:t>
      </w:r>
      <w:r>
        <w:t>كاملة</w:t>
      </w:r>
      <w:r>
        <w:t>.</w:t>
      </w:r>
    </w:p>
    <w:p w14:paraId="4AF643E3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أصلح</w:t>
      </w:r>
      <w:r>
        <w:t xml:space="preserve"> </w:t>
      </w:r>
      <w:r>
        <w:t>أصغر</w:t>
      </w:r>
      <w:r>
        <w:t xml:space="preserve"> </w:t>
      </w:r>
      <w:r>
        <w:t>نقطة</w:t>
      </w:r>
      <w:r>
        <w:t xml:space="preserve"> </w:t>
      </w:r>
      <w:r>
        <w:t>ممكنة،</w:t>
      </w:r>
      <w:r>
        <w:t xml:space="preserve"> </w:t>
      </w:r>
      <w:r>
        <w:t>أضف</w:t>
      </w:r>
      <w:r>
        <w:t xml:space="preserve"> regression test</w:t>
      </w:r>
      <w:r>
        <w:t>،</w:t>
      </w:r>
      <w:r>
        <w:t xml:space="preserve"> </w:t>
      </w:r>
      <w:r>
        <w:t>ثم</w:t>
      </w:r>
      <w:r>
        <w:t xml:space="preserve"> </w:t>
      </w:r>
      <w:r>
        <w:t>شغّل</w:t>
      </w:r>
      <w:r>
        <w:t xml:space="preserve"> suite </w:t>
      </w:r>
      <w:r>
        <w:t>كاملة</w:t>
      </w:r>
      <w:r>
        <w:t>.</w:t>
      </w:r>
    </w:p>
    <w:p w14:paraId="6497390C" w14:textId="77777777" w:rsidR="00A23BBE" w:rsidRDefault="00245157">
      <w:pPr>
        <w:pStyle w:val="a"/>
        <w:bidi/>
        <w:spacing w:after="60"/>
        <w:jc w:val="right"/>
        <w:rPr>
          <w:rFonts w:hint="eastAsia"/>
        </w:rPr>
      </w:pPr>
      <w:r>
        <w:t>أرسل</w:t>
      </w:r>
      <w:r>
        <w:t xml:space="preserve"> </w:t>
      </w:r>
      <w:r>
        <w:t>للـ</w:t>
      </w:r>
      <w:r>
        <w:t xml:space="preserve">Integration/QA </w:t>
      </w:r>
      <w:r>
        <w:t>وصفً</w:t>
      </w:r>
      <w:r>
        <w:t>ا</w:t>
      </w:r>
      <w:r>
        <w:t xml:space="preserve"> </w:t>
      </w:r>
      <w:r>
        <w:t>يذكر</w:t>
      </w:r>
      <w:r>
        <w:t xml:space="preserve"> root cause </w:t>
      </w:r>
      <w:r>
        <w:t>والملف</w:t>
      </w:r>
      <w:r>
        <w:t xml:space="preserve"> </w:t>
      </w:r>
      <w:r>
        <w:t>والسطر</w:t>
      </w:r>
      <w:r>
        <w:t xml:space="preserve"> </w:t>
      </w:r>
      <w:r>
        <w:t>والسلوك</w:t>
      </w:r>
      <w:r>
        <w:t xml:space="preserve"> </w:t>
      </w:r>
      <w:r>
        <w:t>قبل</w:t>
      </w:r>
      <w:r>
        <w:t>/</w:t>
      </w:r>
      <w:r>
        <w:t>بعد</w:t>
      </w:r>
      <w:r>
        <w:t xml:space="preserve"> </w:t>
      </w:r>
      <w:r>
        <w:t>الإصلاح</w:t>
      </w:r>
      <w:r>
        <w:t>.</w:t>
      </w:r>
    </w:p>
    <w:p w14:paraId="18747C8B" w14:textId="77777777" w:rsidR="00A23BBE" w:rsidRDefault="00245157">
      <w:pPr>
        <w:pStyle w:val="1"/>
        <w:bidi/>
        <w:spacing w:before="200" w:after="100"/>
        <w:jc w:val="right"/>
      </w:pPr>
      <w:r>
        <w:rPr>
          <w:rFonts w:ascii="Noto Kufi Arabic" w:hAnsi="Noto Kufi Arabic"/>
        </w:rPr>
        <w:t>مراجع</w:t>
      </w:r>
      <w:r>
        <w:rPr>
          <w:rFonts w:ascii="Noto Kufi Arabic" w:hAnsi="Noto Kufi Arabic"/>
        </w:rPr>
        <w:t xml:space="preserve"> </w:t>
      </w:r>
      <w:r>
        <w:rPr>
          <w:rFonts w:ascii="Noto Kufi Arabic" w:hAnsi="Noto Kufi Arabic"/>
        </w:rPr>
        <w:t>الدليل</w:t>
      </w:r>
    </w:p>
    <w:p w14:paraId="47DAABA6" w14:textId="77777777" w:rsidR="00A23BBE" w:rsidRDefault="00245157">
      <w:pPr>
        <w:bidi/>
        <w:jc w:val="right"/>
        <w:rPr>
          <w:rFonts w:hint="eastAsia"/>
        </w:rPr>
      </w:pPr>
      <w:r>
        <w:rPr>
          <w:sz w:val="22"/>
        </w:rPr>
        <w:t>هذا</w:t>
      </w:r>
      <w:r>
        <w:rPr>
          <w:sz w:val="22"/>
        </w:rPr>
        <w:t xml:space="preserve"> </w:t>
      </w:r>
      <w:r>
        <w:rPr>
          <w:sz w:val="22"/>
        </w:rPr>
        <w:t>الدليل</w:t>
      </w:r>
      <w:r>
        <w:rPr>
          <w:sz w:val="22"/>
        </w:rPr>
        <w:t xml:space="preserve"> </w:t>
      </w:r>
      <w:r>
        <w:rPr>
          <w:sz w:val="22"/>
        </w:rPr>
        <w:t>مبني</w:t>
      </w:r>
      <w:r>
        <w:rPr>
          <w:sz w:val="22"/>
        </w:rPr>
        <w:t xml:space="preserve"> </w:t>
      </w:r>
      <w:r>
        <w:rPr>
          <w:sz w:val="22"/>
        </w:rPr>
        <w:t>على</w:t>
      </w:r>
      <w:r>
        <w:rPr>
          <w:sz w:val="22"/>
        </w:rPr>
        <w:t xml:space="preserve"> </w:t>
      </w:r>
      <w:r>
        <w:rPr>
          <w:sz w:val="22"/>
        </w:rPr>
        <w:t>خط</w:t>
      </w:r>
      <w:r>
        <w:rPr>
          <w:sz w:val="22"/>
        </w:rPr>
        <w:t xml:space="preserve"> </w:t>
      </w:r>
      <w:r>
        <w:rPr>
          <w:sz w:val="22"/>
        </w:rPr>
        <w:t>أساس</w:t>
      </w:r>
      <w:r>
        <w:rPr>
          <w:sz w:val="22"/>
        </w:rPr>
        <w:t xml:space="preserve"> TCMS V2 </w:t>
      </w:r>
      <w:r>
        <w:rPr>
          <w:sz w:val="22"/>
        </w:rPr>
        <w:t>المحدث</w:t>
      </w:r>
      <w:r>
        <w:rPr>
          <w:sz w:val="22"/>
        </w:rPr>
        <w:t>: TCMS_Technical_Design_V2.md</w:t>
      </w:r>
      <w:r>
        <w:rPr>
          <w:sz w:val="22"/>
        </w:rPr>
        <w:t>،</w:t>
      </w:r>
      <w:r>
        <w:rPr>
          <w:sz w:val="22"/>
        </w:rPr>
        <w:t xml:space="preserve"> TCMS_Project_and_File_Guide_AR.docx</w:t>
      </w:r>
      <w:r>
        <w:rPr>
          <w:sz w:val="22"/>
        </w:rPr>
        <w:t>،</w:t>
      </w:r>
      <w:r>
        <w:rPr>
          <w:sz w:val="22"/>
        </w:rPr>
        <w:t xml:space="preserve"> TCMS_Execution_and_Integration_Runbook_AR.docx</w:t>
      </w:r>
      <w:r>
        <w:rPr>
          <w:sz w:val="22"/>
        </w:rPr>
        <w:t>،</w:t>
      </w:r>
      <w:r>
        <w:rPr>
          <w:sz w:val="22"/>
        </w:rPr>
        <w:t xml:space="preserve"> </w:t>
      </w:r>
      <w:r>
        <w:rPr>
          <w:sz w:val="22"/>
        </w:rPr>
        <w:t>وأدلة</w:t>
      </w:r>
      <w:r>
        <w:rPr>
          <w:sz w:val="22"/>
        </w:rPr>
        <w:t xml:space="preserve"> </w:t>
      </w:r>
      <w:r>
        <w:rPr>
          <w:sz w:val="22"/>
        </w:rPr>
        <w:t>أعضاء</w:t>
      </w:r>
      <w:r>
        <w:rPr>
          <w:sz w:val="22"/>
        </w:rPr>
        <w:t xml:space="preserve"> </w:t>
      </w:r>
      <w:r>
        <w:rPr>
          <w:sz w:val="22"/>
        </w:rPr>
        <w:t>الفريق</w:t>
      </w:r>
      <w:r>
        <w:rPr>
          <w:sz w:val="22"/>
        </w:rPr>
        <w:t xml:space="preserve"> </w:t>
      </w:r>
      <w:r>
        <w:rPr>
          <w:sz w:val="22"/>
        </w:rPr>
        <w:t>الحالية</w:t>
      </w:r>
      <w:r>
        <w:rPr>
          <w:sz w:val="22"/>
        </w:rPr>
        <w:t xml:space="preserve">. </w:t>
      </w:r>
      <w:r>
        <w:rPr>
          <w:sz w:val="22"/>
        </w:rPr>
        <w:t>عند</w:t>
      </w:r>
      <w:r>
        <w:rPr>
          <w:sz w:val="22"/>
        </w:rPr>
        <w:t xml:space="preserve"> </w:t>
      </w:r>
      <w:r>
        <w:rPr>
          <w:sz w:val="22"/>
        </w:rPr>
        <w:t>التعارض،</w:t>
      </w:r>
      <w:r>
        <w:rPr>
          <w:sz w:val="22"/>
        </w:rPr>
        <w:t xml:space="preserve"> </w:t>
      </w:r>
      <w:r>
        <w:rPr>
          <w:sz w:val="22"/>
        </w:rPr>
        <w:t>العقد</w:t>
      </w:r>
      <w:r>
        <w:rPr>
          <w:sz w:val="22"/>
        </w:rPr>
        <w:t xml:space="preserve"> </w:t>
      </w:r>
      <w:r>
        <w:rPr>
          <w:sz w:val="22"/>
        </w:rPr>
        <w:t>الأحدث</w:t>
      </w:r>
      <w:r>
        <w:rPr>
          <w:sz w:val="22"/>
        </w:rPr>
        <w:t xml:space="preserve"> </w:t>
      </w:r>
      <w:r>
        <w:rPr>
          <w:sz w:val="22"/>
        </w:rPr>
        <w:t>المثبت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main </w:t>
      </w:r>
      <w:r>
        <w:rPr>
          <w:sz w:val="22"/>
        </w:rPr>
        <w:t>هو</w:t>
      </w:r>
      <w:r>
        <w:rPr>
          <w:sz w:val="22"/>
        </w:rPr>
        <w:t xml:space="preserve"> </w:t>
      </w:r>
      <w:r>
        <w:rPr>
          <w:sz w:val="22"/>
        </w:rPr>
        <w:t>المرجع</w:t>
      </w:r>
      <w:r>
        <w:rPr>
          <w:sz w:val="22"/>
        </w:rPr>
        <w:t>.</w:t>
      </w:r>
    </w:p>
    <w:sectPr w:rsidR="00A23BBE" w:rsidSect="00034616">
      <w:headerReference w:type="default" r:id="rId8"/>
      <w:footerReference w:type="default" r:id="rId9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5B867" w14:textId="77777777" w:rsidR="00245157" w:rsidRDefault="002451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BDD0A8" w14:textId="77777777" w:rsidR="00245157" w:rsidRDefault="002451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Kufi Arabic">
    <w:altName w:val="Cambria"/>
    <w:panose1 w:val="00000000000000000000"/>
    <w:charset w:val="00"/>
    <w:family w:val="roman"/>
    <w:notTrueType/>
    <w:pitch w:val="default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EC4CC" w14:textId="77777777" w:rsidR="00A23BBE" w:rsidRDefault="00245157">
    <w:pPr>
      <w:pStyle w:val="a6"/>
      <w:jc w:val="center"/>
      <w:rPr>
        <w:rFonts w:hint="eastAsia"/>
      </w:rPr>
    </w:pPr>
    <w:r>
      <w:rPr>
        <w:color w:val="6B7280"/>
        <w:sz w:val="17"/>
      </w:rPr>
      <w:t xml:space="preserve">Training Course Management System V2 |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>PAGE</w:instrText>
    </w:r>
    <w:r w:rsidR="00416003">
      <w:rPr>
        <w:rFonts w:hint="eastAsia"/>
        <w:color w:val="6B7280"/>
        <w:sz w:val="18"/>
      </w:rPr>
      <w:fldChar w:fldCharType="separate"/>
    </w:r>
    <w:r w:rsidR="00416003">
      <w:rPr>
        <w:rFonts w:hint="eastAsia"/>
        <w:noProof/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B6180" w14:textId="77777777" w:rsidR="00245157" w:rsidRDefault="002451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F27A3E" w14:textId="77777777" w:rsidR="00245157" w:rsidRDefault="002451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A19EC" w14:textId="77777777" w:rsidR="00A23BBE" w:rsidRDefault="00245157">
    <w:pPr>
      <w:pStyle w:val="a5"/>
      <w:bidi/>
      <w:jc w:val="right"/>
      <w:rPr>
        <w:rFonts w:hint="eastAsia"/>
      </w:rPr>
    </w:pPr>
    <w:r>
      <w:rPr>
        <w:b/>
        <w:color w:val="6B7280"/>
        <w:sz w:val="17"/>
      </w:rPr>
      <w:t xml:space="preserve">TCMS V2 | </w:t>
    </w:r>
    <w:r>
      <w:rPr>
        <w:b/>
        <w:color w:val="6B7280"/>
        <w:sz w:val="17"/>
      </w:rPr>
      <w:t>دليل</w:t>
    </w:r>
    <w:r>
      <w:rPr>
        <w:b/>
        <w:color w:val="6B7280"/>
        <w:sz w:val="17"/>
      </w:rPr>
      <w:t xml:space="preserve"> </w:t>
    </w:r>
    <w:r>
      <w:rPr>
        <w:b/>
        <w:color w:val="6B7280"/>
        <w:sz w:val="17"/>
      </w:rPr>
      <w:t>تنفيذ</w:t>
    </w:r>
    <w:r>
      <w:rPr>
        <w:b/>
        <w:color w:val="6B7280"/>
        <w:sz w:val="17"/>
      </w:rPr>
      <w:t xml:space="preserve"> </w:t>
    </w:r>
    <w:r>
      <w:rPr>
        <w:b/>
        <w:color w:val="6B7280"/>
        <w:sz w:val="17"/>
      </w:rPr>
      <w:t>عضو</w:t>
    </w:r>
    <w:r>
      <w:rPr>
        <w:b/>
        <w:color w:val="6B7280"/>
        <w:sz w:val="17"/>
      </w:rPr>
      <w:t xml:space="preserve"> </w:t>
    </w:r>
    <w:r>
      <w:rPr>
        <w:b/>
        <w:color w:val="6B7280"/>
        <w:sz w:val="17"/>
      </w:rPr>
      <w:t>الفريق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157"/>
    <w:rsid w:val="0029639D"/>
    <w:rsid w:val="00326F90"/>
    <w:rsid w:val="00416003"/>
    <w:rsid w:val="00A23B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6F5CC4"/>
  <w14:defaultImageDpi w14:val="300"/>
  <w15:docId w15:val="{0AACBF14-7907-40EC-8649-8A5EA245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Noto Sans Arabic" w:hAnsi="Noto Sans Arabic"/>
      <w:color w:val="1F2937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7365D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rPr>
      <w:rFonts w:ascii="Noto Sans Arabic" w:hAnsi="Noto Sans Arabic"/>
      <w:color w:val="2F75B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1764</Words>
  <Characters>10060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TCMS V2 - دليل تنفيذ عضو الفريق</dc:title>
  <dc:subject>Vertical Slice Execution Guide</dc:subject>
  <dc:creator>TCMS Team</dc:creator>
  <cp:keywords>TCMS, Python, Clean Architecture, Git, pytest, Vibe Coding, Team Guide</cp:keywords>
  <dc:description>generated by python-docx</dc:description>
  <cp:lastModifiedBy>AhmedSan</cp:lastModifiedBy>
  <cp:revision>2</cp:revision>
  <dcterms:created xsi:type="dcterms:W3CDTF">2013-12-23T23:15:00Z</dcterms:created>
  <dcterms:modified xsi:type="dcterms:W3CDTF">2026-09-18T20:31:00Z</dcterms:modified>
  <cp:category/>
</cp:coreProperties>
</file>