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ptos Display" w:hAnsi="Aptos Display" w:eastAsia="Aptos Display"/>
          <w:b/>
          <w:color w:val="1F4E78"/>
          <w:sz w:val="60"/>
        </w:rPr>
        <w:t>TCMS V2</w:t>
      </w:r>
    </w:p>
    <w:p>
      <w:pPr>
        <w:jc w:val="right"/>
        <w:bidi w:val="1"/>
      </w:pPr>
      <w:r>
        <w:rPr>
          <w:rFonts w:ascii="Aptos Display" w:hAnsi="Aptos Display" w:eastAsia="Aptos Display"/>
          <w:b/>
          <w:color w:val="23313F"/>
          <w:sz w:val="50"/>
        </w:rPr>
        <w:t>دليل التنفيذ والتدرج والتكامل</w:t>
      </w:r>
    </w:p>
    <w:p>
      <w:pPr>
        <w:jc w:val="right"/>
        <w:bidi w:val="1"/>
      </w:pPr>
      <w:r>
        <w:rPr>
          <w:rFonts w:ascii="Aptos" w:hAnsi="Aptos" w:eastAsia="Aptos"/>
          <w:b w:val="0"/>
          <w:color w:val="2F75B5"/>
          <w:sz w:val="26"/>
        </w:rPr>
        <w:t>من أول أمر Git حتى التشغيل والـRelease النهائي</w:t>
      </w:r>
    </w:p>
    <w:p/>
    <w:tbl>
      <w:tblPr>
        <w:tblW w:type="auto" w:w="0"/>
        <w:jc w:val="center"/>
        <w:tblLayout w:type="fixed"/>
        <w:tblLook w:firstColumn="1" w:firstRow="1" w:lastColumn="0" w:lastRow="0" w:noHBand="0" w:noVBand="1" w:val="04A0"/>
      </w:tblPr>
      <w:tblGrid>
        <w:gridCol w:w="3024"/>
        <w:gridCol w:w="6912"/>
      </w:tblGrid>
      <w:tr>
        <w:trPr>
          <w:tblHeader w:val="true"/>
        </w:trP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المرجع</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Training Course Management System V2</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الإصدار</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1.0</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التاريخ</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2026-09-18</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الجمهور</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الفريق المكوّن من خمسة أعضاء + قائد الدمج والمراجع التقني</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نوع الوثيقة</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دليل عملي قابل للتنفيذ — وليس وثيقة مواصفات جافة</w:t>
            </w:r>
          </w:p>
        </w:tc>
      </w:tr>
    </w:tbl>
    <w:p/>
    <w:tbl>
      <w:tblPr>
        <w:tblW w:type="auto" w:w="0"/>
        <w:tblLook w:firstColumn="1" w:firstRow="1" w:lastColumn="0" w:lastRow="0" w:noHBand="0" w:noVBand="1" w:val="04A0"/>
      </w:tblPr>
      <w:tblGrid>
        <w:gridCol w:w="10224"/>
      </w:tblGrid>
      <w:tr>
        <w:tc>
          <w:tcPr>
            <w:tcW w:type="dxa" w:w="10224"/>
            <w:shd w:fill="F6F8FA"/>
            <w:tcMar>
              <w:top w:w="160" w:type="dxa"/>
              <w:start w:w="100" w:type="dxa"/>
              <w:bottom w:w="160" w:type="dxa"/>
              <w:end w:w="100" w:type="dxa"/>
            </w:tcMar>
          </w:tcPr>
          <w:p>
            <w:pPr>
              <w:bidi w:val="1"/>
              <w:jc w:val="right"/>
            </w:pPr>
            <w:r>
              <w:rPr>
                <w:rFonts w:ascii="Aptos" w:hAnsi="Aptos" w:eastAsia="Aptos"/>
                <w:b w:val="0"/>
                <w:color w:val="23313F"/>
                <w:sz w:val="20"/>
              </w:rPr>
              <w:t>هذه الوثيقة مطابقة لنسخة TCMS V2 Final Release وتشرح النظام الفعلي ومسؤولياته ومسار تشغيله. أي اختلاف يظهر في الكود الفعلي هو المرجع التنفيذي الأعلى، وتُحدّث الوثائق عند اعتماد تغيير مقصود.</w:t>
            </w:r>
          </w:p>
        </w:tc>
      </w:tr>
    </w:tbl>
    <w:p>
      <w:r>
        <w:br w:type="page"/>
      </w:r>
    </w:p>
    <w:p>
      <w:pPr>
        <w:pStyle w:val="Heading1"/>
        <w:bidi w:val="1"/>
        <w:jc w:val="right"/>
      </w:pPr>
      <w:r>
        <w:t>خريطة محتويات الدليل</w:t>
      </w:r>
    </w:p>
    <w:p>
      <w:pPr>
        <w:bidi w:val="1"/>
        <w:jc w:val="right"/>
      </w:pPr>
      <w:r>
        <w:rPr>
          <w:rFonts w:ascii="Aptos" w:hAnsi="Aptos" w:eastAsia="Aptos"/>
          <w:b w:val="0"/>
          <w:color w:val="23313F"/>
          <w:sz w:val="21"/>
        </w:rPr>
        <w:t>1. هدف خطة التنفيذ</w:t>
      </w:r>
    </w:p>
    <w:p>
      <w:pPr>
        <w:bidi w:val="1"/>
        <w:jc w:val="right"/>
      </w:pPr>
      <w:r>
        <w:rPr>
          <w:rFonts w:ascii="Aptos" w:hAnsi="Aptos" w:eastAsia="Aptos"/>
          <w:b w:val="0"/>
          <w:color w:val="23313F"/>
          <w:sz w:val="21"/>
        </w:rPr>
        <w:t>2. قاعدة العمل الأساسية قبل كتابة أي كود</w:t>
      </w:r>
    </w:p>
    <w:p>
      <w:pPr>
        <w:bidi w:val="1"/>
        <w:jc w:val="right"/>
      </w:pPr>
      <w:r>
        <w:rPr>
          <w:rFonts w:ascii="Aptos" w:hAnsi="Aptos" w:eastAsia="Aptos"/>
          <w:b w:val="0"/>
          <w:color w:val="23313F"/>
          <w:sz w:val="21"/>
        </w:rPr>
        <w:t>3. هيكل الفريق والـOwnership</w:t>
      </w:r>
    </w:p>
    <w:p>
      <w:pPr>
        <w:bidi w:val="1"/>
        <w:jc w:val="right"/>
      </w:pPr>
      <w:r>
        <w:rPr>
          <w:rFonts w:ascii="Aptos" w:hAnsi="Aptos" w:eastAsia="Aptos"/>
          <w:b w:val="0"/>
          <w:color w:val="23313F"/>
          <w:sz w:val="21"/>
        </w:rPr>
        <w:t>4. إعداد البيئة والـBaseline</w:t>
      </w:r>
    </w:p>
    <w:p>
      <w:pPr>
        <w:bidi w:val="1"/>
        <w:jc w:val="right"/>
      </w:pPr>
      <w:r>
        <w:rPr>
          <w:rFonts w:ascii="Aptos" w:hAnsi="Aptos" w:eastAsia="Aptos"/>
          <w:b w:val="0"/>
          <w:color w:val="23313F"/>
          <w:sz w:val="21"/>
        </w:rPr>
        <w:t>5. طريقة العمل المستقلة لكل عضو</w:t>
      </w:r>
    </w:p>
    <w:p>
      <w:pPr>
        <w:bidi w:val="1"/>
        <w:jc w:val="right"/>
      </w:pPr>
      <w:r>
        <w:rPr>
          <w:rFonts w:ascii="Aptos" w:hAnsi="Aptos" w:eastAsia="Aptos"/>
          <w:b w:val="0"/>
          <w:color w:val="23313F"/>
          <w:sz w:val="21"/>
        </w:rPr>
        <w:t>6. Member 1 — People &amp; Identity</w:t>
      </w:r>
    </w:p>
    <w:p>
      <w:pPr>
        <w:bidi w:val="1"/>
        <w:jc w:val="right"/>
      </w:pPr>
      <w:r>
        <w:rPr>
          <w:rFonts w:ascii="Aptos" w:hAnsi="Aptos" w:eastAsia="Aptos"/>
          <w:b w:val="0"/>
          <w:color w:val="23313F"/>
          <w:sz w:val="21"/>
        </w:rPr>
        <w:t>7. Member 2 — Course Management</w:t>
      </w:r>
    </w:p>
    <w:p>
      <w:pPr>
        <w:bidi w:val="1"/>
        <w:jc w:val="right"/>
      </w:pPr>
      <w:r>
        <w:rPr>
          <w:rFonts w:ascii="Aptos" w:hAnsi="Aptos" w:eastAsia="Aptos"/>
          <w:b w:val="0"/>
          <w:color w:val="23313F"/>
          <w:sz w:val="21"/>
        </w:rPr>
        <w:t>8. Member 3 — Enrollment &amp; Assignments</w:t>
      </w:r>
    </w:p>
    <w:p>
      <w:pPr>
        <w:bidi w:val="1"/>
        <w:jc w:val="right"/>
      </w:pPr>
      <w:r>
        <w:rPr>
          <w:rFonts w:ascii="Aptos" w:hAnsi="Aptos" w:eastAsia="Aptos"/>
          <w:b w:val="0"/>
          <w:color w:val="23313F"/>
          <w:sz w:val="21"/>
        </w:rPr>
        <w:t>9. Member 4 — Reports &amp; Progress</w:t>
      </w:r>
    </w:p>
    <w:p>
      <w:pPr>
        <w:bidi w:val="1"/>
        <w:jc w:val="right"/>
      </w:pPr>
      <w:r>
        <w:rPr>
          <w:rFonts w:ascii="Aptos" w:hAnsi="Aptos" w:eastAsia="Aptos"/>
          <w:b w:val="0"/>
          <w:color w:val="23313F"/>
          <w:sz w:val="21"/>
        </w:rPr>
        <w:t>10. Member 5 — Evaluation + CLI + QA/Release</w:t>
      </w:r>
    </w:p>
    <w:p>
      <w:pPr>
        <w:bidi w:val="1"/>
        <w:jc w:val="right"/>
      </w:pPr>
      <w:r>
        <w:rPr>
          <w:rFonts w:ascii="Aptos" w:hAnsi="Aptos" w:eastAsia="Aptos"/>
          <w:b w:val="0"/>
          <w:color w:val="23313F"/>
          <w:sz w:val="21"/>
        </w:rPr>
        <w:t>11. كيف يمنع الفريق التكرار وتعارض الملفات</w:t>
      </w:r>
    </w:p>
    <w:p>
      <w:pPr>
        <w:bidi w:val="1"/>
        <w:jc w:val="right"/>
      </w:pPr>
      <w:r>
        <w:rPr>
          <w:rFonts w:ascii="Aptos" w:hAnsi="Aptos" w:eastAsia="Aptos"/>
          <w:b w:val="0"/>
          <w:color w:val="23313F"/>
          <w:sz w:val="21"/>
        </w:rPr>
        <w:t>12. Vibe Coding داخل التنفيذ</w:t>
      </w:r>
    </w:p>
    <w:p>
      <w:pPr>
        <w:bidi w:val="1"/>
        <w:jc w:val="right"/>
      </w:pPr>
      <w:r>
        <w:rPr>
          <w:rFonts w:ascii="Aptos" w:hAnsi="Aptos" w:eastAsia="Aptos"/>
          <w:b w:val="0"/>
          <w:color w:val="23313F"/>
          <w:sz w:val="21"/>
        </w:rPr>
        <w:t>13. بوابات الدمج والـPR</w:t>
      </w:r>
    </w:p>
    <w:p>
      <w:pPr>
        <w:bidi w:val="1"/>
        <w:jc w:val="right"/>
      </w:pPr>
      <w:r>
        <w:rPr>
          <w:rFonts w:ascii="Aptos" w:hAnsi="Aptos" w:eastAsia="Aptos"/>
          <w:b w:val="0"/>
          <w:color w:val="23313F"/>
          <w:sz w:val="21"/>
        </w:rPr>
        <w:t>14. اختبارات من العزل إلى الواقع</w:t>
      </w:r>
    </w:p>
    <w:p>
      <w:pPr>
        <w:bidi w:val="1"/>
        <w:jc w:val="right"/>
      </w:pPr>
      <w:r>
        <w:rPr>
          <w:rFonts w:ascii="Aptos" w:hAnsi="Aptos" w:eastAsia="Aptos"/>
          <w:b w:val="0"/>
          <w:color w:val="23313F"/>
          <w:sz w:val="21"/>
        </w:rPr>
        <w:t>15. ربط الـCLI وتشغيل النظام</w:t>
      </w:r>
    </w:p>
    <w:p>
      <w:pPr>
        <w:bidi w:val="1"/>
        <w:jc w:val="right"/>
      </w:pPr>
      <w:r>
        <w:rPr>
          <w:rFonts w:ascii="Aptos" w:hAnsi="Aptos" w:eastAsia="Aptos"/>
          <w:b w:val="0"/>
          <w:color w:val="23313F"/>
          <w:sz w:val="21"/>
        </w:rPr>
        <w:t>16. اختبار E2E النهائي</w:t>
      </w:r>
    </w:p>
    <w:p>
      <w:pPr>
        <w:bidi w:val="1"/>
        <w:jc w:val="right"/>
      </w:pPr>
      <w:r>
        <w:rPr>
          <w:rFonts w:ascii="Aptos" w:hAnsi="Aptos" w:eastAsia="Aptos"/>
          <w:b w:val="0"/>
          <w:color w:val="23313F"/>
          <w:sz w:val="21"/>
        </w:rPr>
        <w:t>17. Linux وGitHub وEvidence</w:t>
      </w:r>
    </w:p>
    <w:p>
      <w:pPr>
        <w:bidi w:val="1"/>
        <w:jc w:val="right"/>
      </w:pPr>
      <w:r>
        <w:rPr>
          <w:rFonts w:ascii="Aptos" w:hAnsi="Aptos" w:eastAsia="Aptos"/>
          <w:b w:val="0"/>
          <w:color w:val="23313F"/>
          <w:sz w:val="21"/>
        </w:rPr>
        <w:t>18. Release Gate والرفع النهائي</w:t>
      </w:r>
    </w:p>
    <w:p>
      <w:pPr>
        <w:bidi w:val="1"/>
        <w:jc w:val="right"/>
      </w:pPr>
      <w:r>
        <w:rPr>
          <w:rFonts w:ascii="Aptos" w:hAnsi="Aptos" w:eastAsia="Aptos"/>
          <w:b w:val="0"/>
          <w:color w:val="23313F"/>
          <w:sz w:val="21"/>
        </w:rPr>
        <w:t>19. خطة يوم واحد المقترحة</w:t>
      </w:r>
    </w:p>
    <w:p>
      <w:pPr>
        <w:bidi w:val="1"/>
        <w:jc w:val="right"/>
      </w:pPr>
      <w:r>
        <w:rPr>
          <w:rFonts w:ascii="Aptos" w:hAnsi="Aptos" w:eastAsia="Aptos"/>
          <w:b w:val="0"/>
          <w:color w:val="23313F"/>
          <w:sz w:val="21"/>
        </w:rPr>
        <w:t>20. Definition of Ready / Done</w:t>
      </w:r>
    </w:p>
    <w:p>
      <w:pPr>
        <w:bidi w:val="1"/>
        <w:jc w:val="right"/>
      </w:pPr>
      <w:r>
        <w:rPr>
          <w:rFonts w:ascii="Aptos" w:hAnsi="Aptos" w:eastAsia="Aptos"/>
          <w:b w:val="0"/>
          <w:color w:val="23313F"/>
          <w:sz w:val="21"/>
        </w:rPr>
        <w:t>21. خطة التعامل مع الخطأ والـRollback</w:t>
      </w:r>
    </w:p>
    <w:p>
      <w:pPr>
        <w:bidi w:val="1"/>
        <w:jc w:val="right"/>
      </w:pPr>
      <w:r>
        <w:rPr>
          <w:rFonts w:ascii="Aptos" w:hAnsi="Aptos" w:eastAsia="Aptos"/>
          <w:b w:val="0"/>
          <w:color w:val="23313F"/>
          <w:sz w:val="21"/>
        </w:rPr>
        <w:t>22. قائمة الأوامر النهائية</w:t>
      </w:r>
    </w:p>
    <w:p>
      <w:pPr>
        <w:pStyle w:val="Heading1"/>
        <w:bidi w:val="1"/>
        <w:jc w:val="right"/>
      </w:pPr>
      <w:r>
        <w:t>1. هدف خطة التنفيذ</w:t>
      </w:r>
    </w:p>
    <w:p>
      <w:pPr>
        <w:bidi w:val="1"/>
        <w:jc w:val="right"/>
      </w:pPr>
      <w:r>
        <w:rPr>
          <w:rFonts w:ascii="Aptos" w:hAnsi="Aptos" w:eastAsia="Aptos"/>
          <w:b w:val="0"/>
          <w:sz w:val="21"/>
        </w:rPr>
        <w:t>الخطة لا تقول فقط “عضو يعمل على Layer”. بل تجعل كل عضو مسؤولًا عن capability واضحة، يكتب الكود والاختبارات ويثبت الشريحة منفصلة، بينما تبقى الملفات المشتركة تحت ownership مضبوط. بهذه الطريقة يستطيع الفريق العمل بالتوازي دون نسخ نفس العمل أو انتظار بعضه بلا داعٍ.</w:t>
      </w:r>
    </w:p>
    <w:tbl>
      <w:tblPr>
        <w:tblW w:type="auto" w:w="0"/>
        <w:jc w:val="center"/>
        <w:tblLook w:firstColumn="1" w:firstRow="1" w:lastColumn="0" w:lastRow="0" w:noHBand="0" w:noVBand="1" w:val="04A0"/>
      </w:tblPr>
      <w:tblGrid>
        <w:gridCol w:w="10224"/>
      </w:tblGrid>
      <w:tr>
        <w:tc>
          <w:tcPr>
            <w:tcW w:type="dxa" w:w="10224"/>
            <w:shd w:fill="EAF2F8"/>
            <w:tcMar>
              <w:top w:w="130" w:type="dxa"/>
              <w:start w:w="100" w:type="dxa"/>
              <w:bottom w:w="130" w:type="dxa"/>
              <w:end w:w="100" w:type="dxa"/>
            </w:tcMar>
          </w:tcPr>
          <w:p>
            <w:pPr>
              <w:bidi w:val="1"/>
              <w:jc w:val="right"/>
            </w:pPr>
            <w:r>
              <w:rPr>
                <w:rFonts w:ascii="Aptos" w:hAnsi="Aptos" w:eastAsia="Aptos"/>
                <w:b/>
                <w:color w:val="1F4E78"/>
                <w:sz w:val="21"/>
              </w:rPr>
              <w:t>المبدأ</w:t>
              <w:br/>
            </w:r>
            <w:r>
              <w:rPr>
                <w:rFonts w:ascii="Aptos" w:hAnsi="Aptos" w:eastAsia="Aptos"/>
                <w:b w:val="0"/>
                <w:color w:val="23313F"/>
                <w:sz w:val="20"/>
              </w:rPr>
              <w:t>نحن لا نبدأ من فراغ. الـFoundation موجودة. نثبت العقد أولًا، ثم يعمل كل عضو على شريحته فوقها، ثم ندمج تدريجيًا، وكل Merge هو Gate جودة لا مجرد Git operation.</w:t>
            </w:r>
          </w:p>
        </w:tc>
      </w:tr>
    </w:tbl>
    <w:p>
      <w:pPr>
        <w:pStyle w:val="Heading1"/>
        <w:bidi w:val="1"/>
        <w:jc w:val="right"/>
      </w:pPr>
      <w:r>
        <w:t>2. قاعدة العمل الأساسية قبل كتابة أي كود</w:t>
      </w:r>
    </w:p>
    <w:p>
      <w:pPr>
        <w:pStyle w:val="CodeBlock"/>
        <w:jc w:val="left"/>
        <w:shd w:fill="F3F4F6"/>
      </w:pPr>
      <w:r>
        <w:rPr>
          <w:rFonts w:ascii="Consolas" w:hAnsi="Consolas" w:eastAsia="Consolas"/>
          <w:b w:val="0"/>
          <w:color w:val="23313F"/>
          <w:sz w:val="17"/>
        </w:rPr>
        <w:t>READ</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UNDERSTAND CONTRACT</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ASSIGN OWNERSHIP</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IMPLEMENT ONE BOUNDED CHANGE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TEST IN ISOLATION</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REVIEW DIFF</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COMMIT</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PR / MERGE GATE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REGRESSION ON MAIN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896"/>
            <w:shd w:fill="1F4E78"/>
            <w:tcMar>
              <w:top w:w="90" w:type="dxa"/>
              <w:start w:w="100" w:type="dxa"/>
              <w:bottom w:w="90" w:type="dxa"/>
              <w:end w:w="100" w:type="dxa"/>
            </w:tcMar>
          </w:tcPr>
          <w:p>
            <w:pPr>
              <w:bidi w:val="1"/>
              <w:jc w:val="center"/>
            </w:pPr>
            <w:r>
              <w:rPr>
                <w:rFonts w:ascii="Aptos" w:hAnsi="Aptos" w:eastAsia="Aptos"/>
                <w:b/>
                <w:color w:val="FFFFFF"/>
                <w:sz w:val="17"/>
              </w:rPr>
              <w:t>لا تبدأ بـ</w:t>
            </w:r>
          </w:p>
        </w:tc>
        <w:tc>
          <w:tcPr>
            <w:tcW w:type="dxa" w:w="4896"/>
            <w:shd w:fill="1F4E78"/>
            <w:tcMar>
              <w:top w:w="90" w:type="dxa"/>
              <w:start w:w="100" w:type="dxa"/>
              <w:bottom w:w="90" w:type="dxa"/>
              <w:end w:w="100" w:type="dxa"/>
            </w:tcMar>
          </w:tcPr>
          <w:p>
            <w:pPr>
              <w:bidi w:val="1"/>
              <w:jc w:val="center"/>
            </w:pPr>
            <w:r>
              <w:rPr>
                <w:rFonts w:ascii="Aptos" w:hAnsi="Aptos" w:eastAsia="Aptos"/>
                <w:b/>
                <w:color w:val="FFFFFF"/>
                <w:sz w:val="17"/>
              </w:rPr>
              <w:t>ابدأ بـ</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فتح VS Code وطلب “ابنِ المشروع”</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قراءة tree + technical design + contracts + file ownership.</w:t>
            </w:r>
          </w:p>
        </w:tc>
      </w:tr>
      <w:tr>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العمل على main</w:t>
            </w:r>
          </w:p>
        </w:tc>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feature branch حديث.</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الاعتماد على database.json المشترك</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tmp_path أو root مؤقت لكل اختبار.</w:t>
            </w:r>
          </w:p>
        </w:tc>
      </w:tr>
      <w:tr>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سؤال AI عن architecture</w:t>
            </w:r>
          </w:p>
        </w:tc>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العقد محدد مسبقًا ثم AI ينفذ جزءًا صغيرًا.</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دمج كل شيء في النهاية</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Merge Gates تدريجية.</w:t>
            </w:r>
          </w:p>
        </w:tc>
      </w:tr>
    </w:tbl>
    <w:p/>
    <w:p>
      <w:pPr>
        <w:pStyle w:val="Heading1"/>
        <w:bidi w:val="1"/>
        <w:jc w:val="right"/>
      </w:pPr>
      <w:r>
        <w:t>3. هيكل الفريق والـOwnership</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08"/>
            <w:shd w:fill="1F4E78"/>
            <w:tcMar>
              <w:top w:w="90" w:type="dxa"/>
              <w:start w:w="100" w:type="dxa"/>
              <w:bottom w:w="90" w:type="dxa"/>
              <w:end w:w="100" w:type="dxa"/>
            </w:tcMar>
          </w:tcPr>
          <w:p>
            <w:pPr>
              <w:bidi w:val="1"/>
              <w:jc w:val="center"/>
            </w:pPr>
            <w:r>
              <w:rPr>
                <w:rFonts w:ascii="Aptos" w:hAnsi="Aptos" w:eastAsia="Aptos"/>
                <w:b/>
                <w:color w:val="FFFFFF"/>
                <w:sz w:val="15"/>
              </w:rPr>
              <w:t>عضو</w:t>
            </w:r>
          </w:p>
        </w:tc>
        <w:tc>
          <w:tcPr>
            <w:tcW w:type="dxa" w:w="2592"/>
            <w:shd w:fill="1F4E78"/>
            <w:tcMar>
              <w:top w:w="90" w:type="dxa"/>
              <w:start w:w="100" w:type="dxa"/>
              <w:bottom w:w="90" w:type="dxa"/>
              <w:end w:w="100" w:type="dxa"/>
            </w:tcMar>
          </w:tcPr>
          <w:p>
            <w:pPr>
              <w:bidi w:val="1"/>
              <w:jc w:val="center"/>
            </w:pPr>
            <w:r>
              <w:rPr>
                <w:rFonts w:ascii="Aptos" w:hAnsi="Aptos" w:eastAsia="Aptos"/>
                <w:b/>
                <w:color w:val="FFFFFF"/>
                <w:sz w:val="15"/>
              </w:rPr>
              <w:t>الشريحة</w:t>
            </w:r>
          </w:p>
        </w:tc>
        <w:tc>
          <w:tcPr>
            <w:tcW w:type="dxa" w:w="4608"/>
            <w:shd w:fill="1F4E78"/>
            <w:tcMar>
              <w:top w:w="90" w:type="dxa"/>
              <w:start w:w="100" w:type="dxa"/>
              <w:bottom w:w="90" w:type="dxa"/>
              <w:end w:w="100" w:type="dxa"/>
            </w:tcMar>
          </w:tcPr>
          <w:p>
            <w:pPr>
              <w:bidi w:val="1"/>
              <w:jc w:val="center"/>
            </w:pPr>
            <w:r>
              <w:rPr>
                <w:rFonts w:ascii="Aptos" w:hAnsi="Aptos" w:eastAsia="Aptos"/>
                <w:b/>
                <w:color w:val="FFFFFF"/>
                <w:sz w:val="15"/>
              </w:rPr>
              <w:t>الملفات/المناطق الأساسية</w:t>
            </w:r>
          </w:p>
        </w:tc>
        <w:tc>
          <w:tcPr>
            <w:tcW w:type="dxa" w:w="1584"/>
            <w:shd w:fill="1F4E78"/>
            <w:tcMar>
              <w:top w:w="90" w:type="dxa"/>
              <w:start w:w="100" w:type="dxa"/>
              <w:bottom w:w="90" w:type="dxa"/>
              <w:end w:w="100" w:type="dxa"/>
            </w:tcMar>
          </w:tcPr>
          <w:p>
            <w:pPr>
              <w:bidi w:val="1"/>
              <w:jc w:val="center"/>
            </w:pPr>
            <w:r>
              <w:rPr>
                <w:rFonts w:ascii="Aptos" w:hAnsi="Aptos" w:eastAsia="Aptos"/>
                <w:b/>
                <w:color w:val="FFFFFF"/>
                <w:sz w:val="15"/>
              </w:rPr>
              <w:t>ما لا يملكه</w:t>
            </w:r>
          </w:p>
        </w:tc>
      </w:tr>
      <w:tr>
        <w:tc>
          <w:tcPr>
            <w:tcW w:type="dxa" w:w="1008"/>
            <w:tcMar>
              <w:top w:w="90" w:type="dxa"/>
              <w:start w:w="100" w:type="dxa"/>
              <w:bottom w:w="90" w:type="dxa"/>
              <w:end w:w="100" w:type="dxa"/>
            </w:tcMar>
            <w:shd w:fill="FFFFFF"/>
            <w:vAlign w:val="top"/>
          </w:tcPr>
          <w:p>
            <w:pPr>
              <w:bidi w:val="1"/>
              <w:jc w:val="right"/>
            </w:pPr>
            <w:r>
              <w:rPr>
                <w:rFonts w:ascii="Aptos" w:hAnsi="Aptos" w:eastAsia="Aptos"/>
                <w:b w:val="0"/>
                <w:color w:val="23313F"/>
                <w:sz w:val="15"/>
              </w:rPr>
              <w:t>M1</w:t>
            </w:r>
          </w:p>
        </w:tc>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5"/>
              </w:rPr>
              <w:t>People &amp; Identity</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5"/>
              </w:rPr>
              <w:t>trainee.py, trainer.py, user.py؛ auth.py؛ trainees.py؛ trainers.py؛ UserRepository؛ identity tests</w:t>
            </w:r>
          </w:p>
        </w:tc>
        <w:tc>
          <w:tcPr>
            <w:tcW w:type="dxa" w:w="1584"/>
            <w:tcMar>
              <w:top w:w="90" w:type="dxa"/>
              <w:start w:w="100" w:type="dxa"/>
              <w:bottom w:w="90" w:type="dxa"/>
              <w:end w:w="100" w:type="dxa"/>
            </w:tcMar>
            <w:shd w:fill="FFFFFF"/>
            <w:vAlign w:val="top"/>
          </w:tcPr>
          <w:p>
            <w:pPr>
              <w:bidi w:val="1"/>
              <w:jc w:val="right"/>
            </w:pPr>
            <w:r>
              <w:rPr>
                <w:rFonts w:ascii="Aptos" w:hAnsi="Aptos" w:eastAsia="Aptos"/>
                <w:b w:val="0"/>
                <w:color w:val="23313F"/>
                <w:sz w:val="15"/>
              </w:rPr>
              <w:t>bootstrap.py وملف repositories.py ككل وCLI الكامل</w:t>
            </w:r>
          </w:p>
        </w:tc>
      </w:tr>
      <w:tr>
        <w:tc>
          <w:tcPr>
            <w:tcW w:type="dxa" w:w="1008"/>
            <w:tcMar>
              <w:top w:w="90" w:type="dxa"/>
              <w:start w:w="100" w:type="dxa"/>
              <w:bottom w:w="90" w:type="dxa"/>
              <w:end w:w="100" w:type="dxa"/>
            </w:tcMar>
            <w:shd w:fill="F6F8FA"/>
            <w:vAlign w:val="top"/>
          </w:tcPr>
          <w:p>
            <w:pPr>
              <w:bidi w:val="1"/>
              <w:jc w:val="right"/>
            </w:pPr>
            <w:r>
              <w:rPr>
                <w:rFonts w:ascii="Aptos" w:hAnsi="Aptos" w:eastAsia="Aptos"/>
                <w:b w:val="0"/>
                <w:color w:val="23313F"/>
                <w:sz w:val="15"/>
              </w:rPr>
              <w:t>M2</w:t>
            </w:r>
          </w:p>
        </w:tc>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5"/>
              </w:rPr>
              <w:t>Course Management</w:t>
            </w:r>
          </w:p>
        </w:tc>
        <w:tc>
          <w:tcPr>
            <w:tcW w:type="dxa" w:w="4608"/>
            <w:tcMar>
              <w:top w:w="90" w:type="dxa"/>
              <w:start w:w="100" w:type="dxa"/>
              <w:bottom w:w="90" w:type="dxa"/>
              <w:end w:w="100" w:type="dxa"/>
            </w:tcMar>
            <w:shd w:fill="F6F8FA"/>
            <w:vAlign w:val="top"/>
          </w:tcPr>
          <w:p>
            <w:pPr>
              <w:bidi w:val="1"/>
              <w:jc w:val="right"/>
            </w:pPr>
            <w:r>
              <w:rPr>
                <w:rFonts w:ascii="Aptos" w:hAnsi="Aptos" w:eastAsia="Aptos"/>
                <w:b w:val="0"/>
                <w:color w:val="23313F"/>
                <w:sz w:val="15"/>
              </w:rPr>
              <w:t>course.py؛ course_repository.py؛ courses.py؛ progress behavior tests الخاصة بالدورة</w:t>
            </w:r>
          </w:p>
        </w:tc>
        <w:tc>
          <w:tcPr>
            <w:tcW w:type="dxa" w:w="1584"/>
            <w:tcMar>
              <w:top w:w="90" w:type="dxa"/>
              <w:start w:w="100" w:type="dxa"/>
              <w:bottom w:w="90" w:type="dxa"/>
              <w:end w:w="100" w:type="dxa"/>
            </w:tcMar>
            <w:shd w:fill="F6F8FA"/>
            <w:vAlign w:val="top"/>
          </w:tcPr>
          <w:p>
            <w:pPr>
              <w:bidi w:val="1"/>
              <w:jc w:val="right"/>
            </w:pPr>
            <w:r>
              <w:rPr>
                <w:rFonts w:ascii="Aptos" w:hAnsi="Aptos" w:eastAsia="Aptos"/>
                <w:b w:val="0"/>
                <w:color w:val="23313F"/>
                <w:sz w:val="15"/>
              </w:rPr>
              <w:t>Domain shared contracts وCLI الكامل</w:t>
            </w:r>
          </w:p>
        </w:tc>
      </w:tr>
      <w:tr>
        <w:tc>
          <w:tcPr>
            <w:tcW w:type="dxa" w:w="1008"/>
            <w:tcMar>
              <w:top w:w="90" w:type="dxa"/>
              <w:start w:w="100" w:type="dxa"/>
              <w:bottom w:w="90" w:type="dxa"/>
              <w:end w:w="100" w:type="dxa"/>
            </w:tcMar>
            <w:shd w:fill="FFFFFF"/>
            <w:vAlign w:val="top"/>
          </w:tcPr>
          <w:p>
            <w:pPr>
              <w:bidi w:val="1"/>
              <w:jc w:val="right"/>
            </w:pPr>
            <w:r>
              <w:rPr>
                <w:rFonts w:ascii="Aptos" w:hAnsi="Aptos" w:eastAsia="Aptos"/>
                <w:b w:val="0"/>
                <w:color w:val="23313F"/>
                <w:sz w:val="15"/>
              </w:rPr>
              <w:t>M3</w:t>
            </w:r>
          </w:p>
        </w:tc>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5"/>
              </w:rPr>
              <w:t>Enrollment &amp; Assignments</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5"/>
              </w:rPr>
              <w:t>enrollment.py؛ assignments.py؛ enrollment_repository.py؛ assignment_repository.py؛ enrollments.py؛ assignments.py</w:t>
            </w:r>
          </w:p>
        </w:tc>
        <w:tc>
          <w:tcPr>
            <w:tcW w:type="dxa" w:w="1584"/>
            <w:tcMar>
              <w:top w:w="90" w:type="dxa"/>
              <w:start w:w="100" w:type="dxa"/>
              <w:bottom w:w="90" w:type="dxa"/>
              <w:end w:w="100" w:type="dxa"/>
            </w:tcMar>
            <w:shd w:fill="FFFFFF"/>
            <w:vAlign w:val="top"/>
          </w:tcPr>
          <w:p>
            <w:pPr>
              <w:bidi w:val="1"/>
              <w:jc w:val="right"/>
            </w:pPr>
            <w:r>
              <w:rPr>
                <w:rFonts w:ascii="Aptos" w:hAnsi="Aptos" w:eastAsia="Aptos"/>
                <w:b w:val="0"/>
                <w:color w:val="23313F"/>
                <w:sz w:val="15"/>
              </w:rPr>
              <w:t>UoW foundation وCLI</w:t>
            </w:r>
          </w:p>
        </w:tc>
      </w:tr>
      <w:tr>
        <w:tc>
          <w:tcPr>
            <w:tcW w:type="dxa" w:w="1008"/>
            <w:tcMar>
              <w:top w:w="90" w:type="dxa"/>
              <w:start w:w="100" w:type="dxa"/>
              <w:bottom w:w="90" w:type="dxa"/>
              <w:end w:w="100" w:type="dxa"/>
            </w:tcMar>
            <w:shd w:fill="F6F8FA"/>
            <w:vAlign w:val="top"/>
          </w:tcPr>
          <w:p>
            <w:pPr>
              <w:bidi w:val="1"/>
              <w:jc w:val="right"/>
            </w:pPr>
            <w:r>
              <w:rPr>
                <w:rFonts w:ascii="Aptos" w:hAnsi="Aptos" w:eastAsia="Aptos"/>
                <w:b w:val="0"/>
                <w:color w:val="23313F"/>
                <w:sz w:val="15"/>
              </w:rPr>
              <w:t>M4</w:t>
            </w:r>
          </w:p>
        </w:tc>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5"/>
              </w:rPr>
              <w:t>Reports &amp; Progress</w:t>
            </w:r>
          </w:p>
        </w:tc>
        <w:tc>
          <w:tcPr>
            <w:tcW w:type="dxa" w:w="4608"/>
            <w:tcMar>
              <w:top w:w="90" w:type="dxa"/>
              <w:start w:w="100" w:type="dxa"/>
              <w:bottom w:w="90" w:type="dxa"/>
              <w:end w:w="100" w:type="dxa"/>
            </w:tcMar>
            <w:shd w:fill="F6F8FA"/>
            <w:vAlign w:val="top"/>
          </w:tcPr>
          <w:p>
            <w:pPr>
              <w:bidi w:val="1"/>
              <w:jc w:val="right"/>
            </w:pPr>
            <w:r>
              <w:rPr>
                <w:rFonts w:ascii="Aptos" w:hAnsi="Aptos" w:eastAsia="Aptos"/>
                <w:b w:val="0"/>
                <w:color w:val="23313F"/>
                <w:sz w:val="15"/>
              </w:rPr>
              <w:t>daily_report.py؛ daily_report_repository.py؛ reports.py؛ progress tests/workflows</w:t>
            </w:r>
          </w:p>
        </w:tc>
        <w:tc>
          <w:tcPr>
            <w:tcW w:type="dxa" w:w="1584"/>
            <w:tcMar>
              <w:top w:w="90" w:type="dxa"/>
              <w:start w:w="100" w:type="dxa"/>
              <w:bottom w:w="90" w:type="dxa"/>
              <w:end w:w="100" w:type="dxa"/>
            </w:tcMar>
            <w:shd w:fill="F6F8FA"/>
            <w:vAlign w:val="top"/>
          </w:tcPr>
          <w:p>
            <w:pPr>
              <w:bidi w:val="1"/>
              <w:jc w:val="right"/>
            </w:pPr>
            <w:r>
              <w:rPr>
                <w:rFonts w:ascii="Aptos" w:hAnsi="Aptos" w:eastAsia="Aptos"/>
                <w:b w:val="0"/>
                <w:color w:val="23313F"/>
                <w:sz w:val="15"/>
              </w:rPr>
              <w:t>Evaluation logic وCLI</w:t>
            </w:r>
          </w:p>
        </w:tc>
      </w:tr>
      <w:tr>
        <w:tc>
          <w:tcPr>
            <w:tcW w:type="dxa" w:w="1008"/>
            <w:tcMar>
              <w:top w:w="90" w:type="dxa"/>
              <w:start w:w="100" w:type="dxa"/>
              <w:bottom w:w="90" w:type="dxa"/>
              <w:end w:w="100" w:type="dxa"/>
            </w:tcMar>
            <w:shd w:fill="FFFFFF"/>
            <w:vAlign w:val="top"/>
          </w:tcPr>
          <w:p>
            <w:pPr>
              <w:bidi w:val="1"/>
              <w:jc w:val="right"/>
            </w:pPr>
            <w:r>
              <w:rPr>
                <w:rFonts w:ascii="Aptos" w:hAnsi="Aptos" w:eastAsia="Aptos"/>
                <w:b w:val="0"/>
                <w:color w:val="23313F"/>
                <w:sz w:val="15"/>
              </w:rPr>
              <w:t>M5</w:t>
            </w:r>
          </w:p>
        </w:tc>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5"/>
              </w:rPr>
              <w:t>Evaluation + CLI + Integration + Release</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5"/>
              </w:rPr>
              <w:t>evaluation.py؛ evaluation_repository.py؛ evaluations.py؛ presentation/cli/*؛ integration tests؛ release evidence</w:t>
            </w:r>
          </w:p>
        </w:tc>
        <w:tc>
          <w:tcPr>
            <w:tcW w:type="dxa" w:w="1584"/>
            <w:tcMar>
              <w:top w:w="90" w:type="dxa"/>
              <w:start w:w="100" w:type="dxa"/>
              <w:bottom w:w="90" w:type="dxa"/>
              <w:end w:w="100" w:type="dxa"/>
            </w:tcMar>
            <w:shd w:fill="FFFFFF"/>
            <w:vAlign w:val="top"/>
          </w:tcPr>
          <w:p>
            <w:pPr>
              <w:bidi w:val="1"/>
              <w:jc w:val="right"/>
            </w:pPr>
            <w:r>
              <w:rPr>
                <w:rFonts w:ascii="Aptos" w:hAnsi="Aptos" w:eastAsia="Aptos"/>
                <w:b w:val="0"/>
                <w:color w:val="23313F"/>
                <w:sz w:val="15"/>
              </w:rPr>
              <w:t>تغيير Domain rules لباقي الشرائح دون مراجعة</w:t>
            </w:r>
          </w:p>
        </w:tc>
      </w:tr>
    </w:tbl>
    <w:p/>
    <w:tbl>
      <w:tblPr>
        <w:tblW w:type="auto" w:w="0"/>
        <w:jc w:val="center"/>
        <w:tblLook w:firstColumn="1" w:firstRow="1" w:lastColumn="0" w:lastRow="0" w:noHBand="0" w:noVBand="1" w:val="04A0"/>
      </w:tblPr>
      <w:tblGrid>
        <w:gridCol w:w="10224"/>
      </w:tblGrid>
      <w:tr>
        <w:tc>
          <w:tcPr>
            <w:tcW w:type="dxa" w:w="10224"/>
            <w:shd w:fill="FFF2CC"/>
            <w:tcMar>
              <w:top w:w="130" w:type="dxa"/>
              <w:start w:w="100" w:type="dxa"/>
              <w:bottom w:w="130" w:type="dxa"/>
              <w:end w:w="100" w:type="dxa"/>
            </w:tcMar>
          </w:tcPr>
          <w:p>
            <w:pPr>
              <w:bidi w:val="1"/>
              <w:jc w:val="right"/>
            </w:pPr>
            <w:r>
              <w:rPr>
                <w:rFonts w:ascii="Aptos" w:hAnsi="Aptos" w:eastAsia="Aptos"/>
                <w:b/>
                <w:color w:val="8A5A00"/>
                <w:sz w:val="21"/>
              </w:rPr>
              <w:t>ملف التصادم الرئيسي</w:t>
              <w:br/>
            </w:r>
            <w:r>
              <w:rPr>
                <w:rFonts w:ascii="Aptos" w:hAnsi="Aptos" w:eastAsia="Aptos"/>
                <w:b w:val="0"/>
                <w:color w:val="23313F"/>
                <w:sz w:val="20"/>
              </w:rPr>
              <w:t>`app/infrastructure/persistence/repositories.py` يحتوي concrete adapters المتخصصة كلها. لا يعمل عضوان عليه في اللحظة نفسها. كل تغيير فيه يمر عبر نافذة دمج مضبوطة ويُعاد اختباره.</w:t>
            </w:r>
          </w:p>
        </w:tc>
      </w:tr>
    </w:tbl>
    <w:p>
      <w:pPr>
        <w:pStyle w:val="Heading1"/>
        <w:bidi w:val="1"/>
        <w:jc w:val="right"/>
      </w:pPr>
      <w:r>
        <w:t>4. إعداد البيئة والـBaseline</w:t>
      </w:r>
    </w:p>
    <w:p>
      <w:pPr>
        <w:pStyle w:val="Heading2"/>
        <w:bidi w:val="1"/>
        <w:jc w:val="right"/>
      </w:pPr>
      <w:r>
        <w:t>4.1 أول عشر دقائق للفريق</w:t>
      </w:r>
    </w:p>
    <w:p>
      <w:pPr>
        <w:pStyle w:val="ListNumber"/>
        <w:bidi w:val="1"/>
        <w:jc w:val="right"/>
      </w:pPr>
      <w:r>
        <w:rPr>
          <w:rFonts w:ascii="Aptos" w:hAnsi="Aptos" w:eastAsia="Aptos"/>
          <w:b w:val="0"/>
          <w:sz w:val="21"/>
        </w:rPr>
        <w:t>يحصل الجميع على نسخة TCMS V2 Final Release نفسها.</w:t>
      </w:r>
    </w:p>
    <w:p>
      <w:pPr>
        <w:pStyle w:val="ListNumber"/>
        <w:bidi w:val="1"/>
        <w:jc w:val="right"/>
      </w:pPr>
      <w:r>
        <w:rPr>
          <w:rFonts w:ascii="Aptos" w:hAnsi="Aptos" w:eastAsia="Aptos"/>
          <w:b w:val="0"/>
          <w:sz w:val="21"/>
        </w:rPr>
        <w:t>ينشئ كل عضو branch خاصًا به من main حديث.</w:t>
      </w:r>
    </w:p>
    <w:p>
      <w:pPr>
        <w:pStyle w:val="ListNumber"/>
        <w:bidi w:val="1"/>
        <w:jc w:val="right"/>
      </w:pPr>
      <w:r>
        <w:rPr>
          <w:rFonts w:ascii="Aptos" w:hAnsi="Aptos" w:eastAsia="Aptos"/>
          <w:b w:val="0"/>
          <w:sz w:val="21"/>
        </w:rPr>
        <w:t>ينشئ البيئة الافتراضية ويثبت requirements-dev.txt.</w:t>
      </w:r>
    </w:p>
    <w:p>
      <w:pPr>
        <w:pStyle w:val="ListNumber"/>
        <w:bidi w:val="1"/>
        <w:jc w:val="right"/>
      </w:pPr>
      <w:r>
        <w:rPr>
          <w:rFonts w:ascii="Aptos" w:hAnsi="Aptos" w:eastAsia="Aptos"/>
          <w:b w:val="0"/>
          <w:sz w:val="21"/>
        </w:rPr>
        <w:t>يشغّل baseline tests دون تعديل أي ملف.</w:t>
      </w:r>
    </w:p>
    <w:p>
      <w:pPr>
        <w:pStyle w:val="ListNumber"/>
        <w:bidi w:val="1"/>
        <w:jc w:val="right"/>
      </w:pPr>
      <w:r>
        <w:rPr>
          <w:rFonts w:ascii="Aptos" w:hAnsi="Aptos" w:eastAsia="Aptos"/>
          <w:b w:val="0"/>
          <w:sz w:val="21"/>
        </w:rPr>
        <w:t>يتأكد أن `data/database.json` لم يتغير.</w:t>
      </w:r>
    </w:p>
    <w:p>
      <w:pPr>
        <w:pStyle w:val="CodeBlock"/>
        <w:jc w:val="left"/>
        <w:shd w:fill="F3F4F6"/>
      </w:pPr>
      <w:r>
        <w:rPr>
          <w:rFonts w:ascii="Consolas" w:hAnsi="Consolas" w:eastAsia="Consolas"/>
          <w:b w:val="0"/>
          <w:color w:val="23313F"/>
          <w:sz w:val="17"/>
        </w:rPr>
        <w:t># Windows PowerShell</w:t>
      </w:r>
    </w:p>
    <w:p>
      <w:pPr>
        <w:pStyle w:val="CodeBlock"/>
        <w:jc w:val="left"/>
        <w:shd w:fill="F3F4F6"/>
      </w:pPr>
      <w:r>
        <w:rPr>
          <w:rFonts w:ascii="Consolas" w:hAnsi="Consolas" w:eastAsia="Consolas"/>
          <w:b w:val="0"/>
          <w:color w:val="23313F"/>
          <w:sz w:val="17"/>
        </w:rPr>
        <w:t>python --version</w:t>
      </w:r>
    </w:p>
    <w:p>
      <w:pPr>
        <w:pStyle w:val="CodeBlock"/>
        <w:jc w:val="left"/>
        <w:shd w:fill="F3F4F6"/>
      </w:pPr>
      <w:r>
        <w:rPr>
          <w:rFonts w:ascii="Consolas" w:hAnsi="Consolas" w:eastAsia="Consolas"/>
          <w:b w:val="0"/>
          <w:color w:val="23313F"/>
          <w:sz w:val="17"/>
        </w:rPr>
        <w:t>python -m venv .venv</w:t>
      </w:r>
    </w:p>
    <w:p>
      <w:pPr>
        <w:pStyle w:val="CodeBlock"/>
        <w:jc w:val="left"/>
        <w:shd w:fill="F3F4F6"/>
      </w:pPr>
      <w:r>
        <w:rPr>
          <w:rFonts w:ascii="Consolas" w:hAnsi="Consolas" w:eastAsia="Consolas"/>
          <w:b w:val="0"/>
          <w:color w:val="23313F"/>
          <w:sz w:val="17"/>
        </w:rPr>
        <w:t>.\.venv\Scripts\Activate.ps1</w:t>
      </w:r>
    </w:p>
    <w:p>
      <w:pPr>
        <w:pStyle w:val="CodeBlock"/>
        <w:jc w:val="left"/>
        <w:shd w:fill="F3F4F6"/>
      </w:pPr>
      <w:r>
        <w:rPr>
          <w:rFonts w:ascii="Consolas" w:hAnsi="Consolas" w:eastAsia="Consolas"/>
          <w:b w:val="0"/>
          <w:color w:val="23313F"/>
          <w:sz w:val="17"/>
        </w:rPr>
        <w:t>python -m pip install -r requirements-dev.txt</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 compileall -q app main.py</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Linux / Git Bash</w:t>
      </w:r>
    </w:p>
    <w:p>
      <w:pPr>
        <w:pStyle w:val="CodeBlock"/>
        <w:jc w:val="left"/>
        <w:shd w:fill="F3F4F6"/>
      </w:pPr>
      <w:r>
        <w:rPr>
          <w:rFonts w:ascii="Consolas" w:hAnsi="Consolas" w:eastAsia="Consolas"/>
          <w:b w:val="0"/>
          <w:color w:val="23313F"/>
          <w:sz w:val="17"/>
        </w:rPr>
        <w:t>python3 --version</w:t>
      </w:r>
    </w:p>
    <w:p>
      <w:pPr>
        <w:pStyle w:val="CodeBlock"/>
        <w:jc w:val="left"/>
        <w:shd w:fill="F3F4F6"/>
      </w:pPr>
      <w:r>
        <w:rPr>
          <w:rFonts w:ascii="Consolas" w:hAnsi="Consolas" w:eastAsia="Consolas"/>
          <w:b w:val="0"/>
          <w:color w:val="23313F"/>
          <w:sz w:val="17"/>
        </w:rPr>
        <w:t>python3 -m venv .venv</w:t>
      </w:r>
    </w:p>
    <w:p>
      <w:pPr>
        <w:pStyle w:val="CodeBlock"/>
        <w:jc w:val="left"/>
        <w:shd w:fill="F3F4F6"/>
      </w:pPr>
      <w:r>
        <w:rPr>
          <w:rFonts w:ascii="Consolas" w:hAnsi="Consolas" w:eastAsia="Consolas"/>
          <w:b w:val="0"/>
          <w:color w:val="23313F"/>
          <w:sz w:val="17"/>
        </w:rPr>
        <w:t>source .venv/bin/activate</w:t>
      </w:r>
    </w:p>
    <w:p>
      <w:pPr>
        <w:pStyle w:val="CodeBlock"/>
        <w:jc w:val="left"/>
        <w:shd w:fill="F3F4F6"/>
      </w:pPr>
      <w:r>
        <w:rPr>
          <w:rFonts w:ascii="Consolas" w:hAnsi="Consolas" w:eastAsia="Consolas"/>
          <w:b w:val="0"/>
          <w:color w:val="23313F"/>
          <w:sz w:val="17"/>
        </w:rPr>
        <w:t>python -m pip install -r requirements-dev.txt</w:t>
      </w:r>
    </w:p>
    <w:p>
      <w:pPr>
        <w:pStyle w:val="CodeBlock"/>
        <w:jc w:val="left"/>
        <w:shd w:fill="F3F4F6"/>
      </w:pPr>
      <w:r>
        <w:rPr>
          <w:rFonts w:ascii="Consolas" w:hAnsi="Consolas" w:eastAsia="Consolas"/>
          <w:b w:val="0"/>
          <w:color w:val="23313F"/>
          <w:sz w:val="17"/>
        </w:rPr>
        <w:t>python -m pytest -q</w:t>
      </w:r>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Baseline Gate</w:t>
              <w:br/>
            </w:r>
            <w:r>
              <w:rPr>
                <w:rFonts w:ascii="Aptos" w:hAnsi="Aptos" w:eastAsia="Aptos"/>
                <w:b w:val="0"/>
                <w:color w:val="23313F"/>
                <w:sz w:val="20"/>
              </w:rPr>
              <w:t>قبل أول feature يجب أن تكون suite الحالية ناجحة. إذا فشل baseline، لا يبدأ الأعضاء بتعديل عشوائي؛ يُوثق السبب ويعالج مرة واحدة تحت ownership واضح.</w:t>
            </w:r>
          </w:p>
        </w:tc>
      </w:tr>
    </w:tbl>
    <w:p>
      <w:pPr>
        <w:pStyle w:val="Heading1"/>
        <w:bidi w:val="1"/>
        <w:jc w:val="right"/>
      </w:pPr>
      <w:r>
        <w:t>5. طريقة العمل المستقلة لكل عضو</w:t>
      </w:r>
    </w:p>
    <w:p>
      <w:pPr>
        <w:bidi w:val="1"/>
        <w:jc w:val="right"/>
      </w:pPr>
      <w:r>
        <w:rPr>
          <w:rFonts w:ascii="Aptos" w:hAnsi="Aptos" w:eastAsia="Aptos"/>
          <w:b w:val="0"/>
          <w:sz w:val="21"/>
        </w:rPr>
        <w:t>“مستقل” هنا لا يعني إنشاء مشروع جديد أو نسخ architecture. يعني أن العضو يستطيع اختبار شريحته في بيئة معزولة دون لمس قاعدة البيانات المشتركة ودون انتظار اكتمال CLI.</w:t>
      </w:r>
    </w:p>
    <w:p>
      <w:pPr>
        <w:pStyle w:val="Heading2"/>
        <w:bidi w:val="1"/>
        <w:jc w:val="right"/>
      </w:pPr>
      <w:r>
        <w:t>5.1 بيئة Feature معزولة</w:t>
      </w:r>
    </w:p>
    <w:p>
      <w:pPr>
        <w:pStyle w:val="CodeBlock"/>
        <w:jc w:val="left"/>
        <w:shd w:fill="F3F4F6"/>
      </w:pPr>
      <w:r>
        <w:rPr>
          <w:rFonts w:ascii="Consolas" w:hAnsi="Consolas" w:eastAsia="Consolas"/>
          <w:b w:val="0"/>
          <w:color w:val="23313F"/>
          <w:sz w:val="17"/>
        </w:rPr>
        <w:t>def app(tmp_path):</w:t>
      </w:r>
    </w:p>
    <w:p>
      <w:pPr>
        <w:pStyle w:val="CodeBlock"/>
        <w:jc w:val="left"/>
        <w:shd w:fill="F3F4F6"/>
      </w:pPr>
      <w:r>
        <w:rPr>
          <w:rFonts w:ascii="Consolas" w:hAnsi="Consolas" w:eastAsia="Consolas"/>
          <w:b w:val="0"/>
          <w:color w:val="23313F"/>
          <w:sz w:val="17"/>
        </w:rPr>
        <w:t xml:space="preserve">    return create_container(tmp_path)</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كل اختبار يحصل على:</w:t>
      </w:r>
    </w:p>
    <w:p>
      <w:pPr>
        <w:pStyle w:val="CodeBlock"/>
        <w:jc w:val="left"/>
        <w:shd w:fill="F3F4F6"/>
      </w:pPr>
      <w:r>
        <w:rPr>
          <w:rFonts w:ascii="Consolas" w:hAnsi="Consolas" w:eastAsia="Consolas"/>
          <w:b w:val="0"/>
          <w:color w:val="23313F"/>
          <w:sz w:val="17"/>
        </w:rPr>
        <w:t># tmp_path / data / database.json</w:t>
      </w:r>
    </w:p>
    <w:p>
      <w:pPr>
        <w:pStyle w:val="CodeBlock"/>
        <w:jc w:val="left"/>
        <w:shd w:fill="F3F4F6"/>
      </w:pPr>
      <w:r>
        <w:rPr>
          <w:rFonts w:ascii="Consolas" w:hAnsi="Consolas" w:eastAsia="Consolas"/>
          <w:b w:val="0"/>
          <w:color w:val="23313F"/>
          <w:sz w:val="17"/>
        </w:rPr>
        <w:t># tmp_path / logs / app.log</w:t>
      </w:r>
    </w:p>
    <w:p>
      <w:pPr>
        <w:pStyle w:val="CodeBlock"/>
        <w:jc w:val="left"/>
        <w:shd w:fill="F3F4F6"/>
      </w:pPr>
      <w:r>
        <w:rPr>
          <w:rFonts w:ascii="Consolas" w:hAnsi="Consolas" w:eastAsia="Consolas"/>
          <w:b w:val="0"/>
          <w:color w:val="23313F"/>
          <w:sz w:val="17"/>
        </w:rPr>
        <w:t># وليس data/database.json الحقيقي</w:t>
      </w:r>
    </w:p>
    <w:p>
      <w:pPr>
        <w:bidi w:val="1"/>
        <w:jc w:val="right"/>
      </w:pPr>
      <w:r>
        <w:rPr>
          <w:rFonts w:ascii="Aptos" w:hAnsi="Aptos" w:eastAsia="Aptos"/>
          <w:b w:val="0"/>
          <w:sz w:val="21"/>
        </w:rPr>
        <w:t>باستخدام `create_container(tmp_path)` يستطيع العضو استعمال الـactual repositories وUoW دون ربط اختباره ببيانات العرض الحقيقية. هذا أفضل من Fake واسع عندما تكون البنية الأساسية موجودة ومستقرة.</w:t>
      </w:r>
    </w:p>
    <w:p>
      <w:pPr>
        <w:pStyle w:val="Heading2"/>
        <w:bidi w:val="1"/>
        <w:jc w:val="right"/>
      </w:pPr>
      <w:r>
        <w:t>5.2 عندما تكون dependency غير مكتملة</w:t>
      </w:r>
    </w:p>
    <w:p>
      <w:pPr>
        <w:bidi w:val="1"/>
        <w:jc w:val="right"/>
      </w:pPr>
      <w:r>
        <w:rPr>
          <w:rFonts w:ascii="Aptos" w:hAnsi="Aptos" w:eastAsia="Aptos"/>
          <w:b w:val="0"/>
          <w:sz w:val="21"/>
        </w:rPr>
        <w:t>إذا كانت الشريحة تحتاج contract لم يدخل بعد، استخدم في الاختبار Test Double صغير أو fixture يحقق الحد الأدنى من الواجهة، ثم استبدله بالـreal adapter عند Gate التكامل. لا تنسخ business rules داخل الـdouble.</w:t>
      </w:r>
    </w:p>
    <w:p>
      <w:pPr>
        <w:pStyle w:val="Heading1"/>
        <w:bidi w:val="1"/>
        <w:jc w:val="right"/>
      </w:pPr>
      <w:r>
        <w:t>6. Member 1 — People &amp; Identity</w:t>
      </w:r>
    </w:p>
    <w:p>
      <w:pPr>
        <w:bidi w:val="1"/>
        <w:jc w:val="right"/>
      </w:pPr>
      <w:r>
        <w:rPr>
          <w:rFonts w:ascii="Aptos" w:hAnsi="Aptos" w:eastAsia="Aptos"/>
          <w:b w:val="0"/>
          <w:sz w:val="21"/>
        </w:rPr>
        <w:t>مهمة M1 هي أن يصبح النظام قادرًا على تمثيل الأشخاص وحسابات الدخول وإدارة المتدربين والمدربين، مع بقاء الصلاحيات والـstorage في أماكنها الصحيحة.</w:t>
      </w:r>
    </w:p>
    <w:p>
      <w:pPr>
        <w:pStyle w:val="Heading2"/>
        <w:bidi w:val="1"/>
        <w:jc w:val="right"/>
      </w:pPr>
      <w:r>
        <w:t>6.1 الملفات</w:t>
      </w:r>
    </w:p>
    <w:p>
      <w:pPr>
        <w:pStyle w:val="CodeBlock"/>
        <w:jc w:val="left"/>
        <w:shd w:fill="F3F4F6"/>
      </w:pPr>
      <w:r>
        <w:rPr>
          <w:rFonts w:ascii="Consolas" w:hAnsi="Consolas" w:eastAsia="Consolas"/>
          <w:b w:val="0"/>
          <w:color w:val="23313F"/>
          <w:sz w:val="17"/>
        </w:rPr>
        <w:t>app/domain/entities/trainee.py</w:t>
      </w:r>
    </w:p>
    <w:p>
      <w:pPr>
        <w:pStyle w:val="CodeBlock"/>
        <w:jc w:val="left"/>
        <w:shd w:fill="F3F4F6"/>
      </w:pPr>
      <w:r>
        <w:rPr>
          <w:rFonts w:ascii="Consolas" w:hAnsi="Consolas" w:eastAsia="Consolas"/>
          <w:b w:val="0"/>
          <w:color w:val="23313F"/>
          <w:sz w:val="17"/>
        </w:rPr>
        <w:t>app/domain/entities/trainer.py</w:t>
      </w:r>
    </w:p>
    <w:p>
      <w:pPr>
        <w:pStyle w:val="CodeBlock"/>
        <w:jc w:val="left"/>
        <w:shd w:fill="F3F4F6"/>
      </w:pPr>
      <w:r>
        <w:rPr>
          <w:rFonts w:ascii="Consolas" w:hAnsi="Consolas" w:eastAsia="Consolas"/>
          <w:b w:val="0"/>
          <w:color w:val="23313F"/>
          <w:sz w:val="17"/>
        </w:rPr>
        <w:t>app/domain/entities/user.py</w:t>
      </w:r>
    </w:p>
    <w:p>
      <w:pPr>
        <w:pStyle w:val="CodeBlock"/>
        <w:jc w:val="left"/>
        <w:shd w:fill="F3F4F6"/>
      </w:pPr>
      <w:r>
        <w:rPr>
          <w:rFonts w:ascii="Consolas" w:hAnsi="Consolas" w:eastAsia="Consolas"/>
          <w:b w:val="0"/>
          <w:color w:val="23313F"/>
          <w:sz w:val="17"/>
        </w:rPr>
        <w:t>app/domain/repositories/user_repository.py</w:t>
      </w:r>
    </w:p>
    <w:p>
      <w:pPr>
        <w:pStyle w:val="CodeBlock"/>
        <w:jc w:val="left"/>
        <w:shd w:fill="F3F4F6"/>
      </w:pPr>
      <w:r>
        <w:rPr>
          <w:rFonts w:ascii="Consolas" w:hAnsi="Consolas" w:eastAsia="Consolas"/>
          <w:b w:val="0"/>
          <w:color w:val="23313F"/>
          <w:sz w:val="17"/>
        </w:rPr>
        <w:t>app/application/use_cases/auth.py</w:t>
      </w:r>
    </w:p>
    <w:p>
      <w:pPr>
        <w:pStyle w:val="CodeBlock"/>
        <w:jc w:val="left"/>
        <w:shd w:fill="F3F4F6"/>
      </w:pPr>
      <w:r>
        <w:rPr>
          <w:rFonts w:ascii="Consolas" w:hAnsi="Consolas" w:eastAsia="Consolas"/>
          <w:b w:val="0"/>
          <w:color w:val="23313F"/>
          <w:sz w:val="17"/>
        </w:rPr>
        <w:t>app/application/use_cases/trainees.py</w:t>
      </w:r>
    </w:p>
    <w:p>
      <w:pPr>
        <w:pStyle w:val="CodeBlock"/>
        <w:jc w:val="left"/>
        <w:shd w:fill="F3F4F6"/>
      </w:pPr>
      <w:r>
        <w:rPr>
          <w:rFonts w:ascii="Consolas" w:hAnsi="Consolas" w:eastAsia="Consolas"/>
          <w:b w:val="0"/>
          <w:color w:val="23313F"/>
          <w:sz w:val="17"/>
        </w:rPr>
        <w:t>app/application/use_cases/trainers.py</w:t>
      </w:r>
    </w:p>
    <w:p>
      <w:pPr>
        <w:pStyle w:val="CodeBlock"/>
        <w:jc w:val="left"/>
        <w:shd w:fill="F3F4F6"/>
      </w:pPr>
      <w:r>
        <w:rPr>
          <w:rFonts w:ascii="Consolas" w:hAnsi="Consolas" w:eastAsia="Consolas"/>
          <w:b w:val="0"/>
          <w:color w:val="23313F"/>
          <w:sz w:val="17"/>
        </w:rPr>
        <w:t>tests/unit/test_domain_entities.py</w:t>
      </w:r>
    </w:p>
    <w:p>
      <w:pPr>
        <w:pStyle w:val="CodeBlock"/>
        <w:jc w:val="left"/>
        <w:shd w:fill="F3F4F6"/>
      </w:pPr>
      <w:r>
        <w:rPr>
          <w:rFonts w:ascii="Consolas" w:hAnsi="Consolas" w:eastAsia="Consolas"/>
          <w:b w:val="0"/>
          <w:color w:val="23313F"/>
          <w:sz w:val="17"/>
        </w:rPr>
        <w:t>tests/unit/test_authentication.py</w:t>
      </w:r>
    </w:p>
    <w:p>
      <w:pPr>
        <w:pStyle w:val="Heading2"/>
        <w:bidi w:val="1"/>
        <w:jc w:val="right"/>
      </w:pPr>
      <w:r>
        <w:t>6.2 التنفيذ خطوة بخطوة</w:t>
      </w:r>
    </w:p>
    <w:p>
      <w:pPr>
        <w:pStyle w:val="ListNumber"/>
        <w:bidi w:val="1"/>
        <w:jc w:val="right"/>
      </w:pPr>
      <w:r>
        <w:rPr>
          <w:rFonts w:ascii="Aptos" w:hAnsi="Aptos" w:eastAsia="Aptos"/>
          <w:b w:val="0"/>
          <w:sz w:val="21"/>
        </w:rPr>
        <w:t>اقرأ BaseEntity وPerson وenums وvalidation وexceptions قبل الكتابة.</w:t>
      </w:r>
    </w:p>
    <w:p>
      <w:pPr>
        <w:pStyle w:val="ListNumber"/>
        <w:bidi w:val="1"/>
        <w:jc w:val="right"/>
      </w:pPr>
      <w:r>
        <w:rPr>
          <w:rFonts w:ascii="Aptos" w:hAnsi="Aptos" w:eastAsia="Aptos"/>
          <w:b w:val="0"/>
          <w:sz w:val="21"/>
        </w:rPr>
        <w:t>أنشئ/أكمل Trainee مع category وتحقق __post_init__ وchange_category().</w:t>
      </w:r>
    </w:p>
    <w:p>
      <w:pPr>
        <w:pStyle w:val="ListNumber"/>
        <w:bidi w:val="1"/>
        <w:jc w:val="right"/>
      </w:pPr>
      <w:r>
        <w:rPr>
          <w:rFonts w:ascii="Aptos" w:hAnsi="Aptos" w:eastAsia="Aptos"/>
          <w:b w:val="0"/>
          <w:sz w:val="21"/>
        </w:rPr>
        <w:t>أنشئ/أكمل Trainer مع category وtraining_method وطرق التغيير.</w:t>
      </w:r>
    </w:p>
    <w:p>
      <w:pPr>
        <w:pStyle w:val="ListNumber"/>
        <w:bidi w:val="1"/>
        <w:jc w:val="right"/>
      </w:pPr>
      <w:r>
        <w:rPr>
          <w:rFonts w:ascii="Aptos" w:hAnsi="Aptos" w:eastAsia="Aptos"/>
          <w:b w:val="0"/>
          <w:sz w:val="21"/>
        </w:rPr>
        <w:t>راجع User: username/password_hash/role/profile_id، ولا تضف login() داخل Entity.</w:t>
      </w:r>
    </w:p>
    <w:p>
      <w:pPr>
        <w:pStyle w:val="ListNumber"/>
        <w:bidi w:val="1"/>
        <w:jc w:val="right"/>
      </w:pPr>
      <w:r>
        <w:rPr>
          <w:rFonts w:ascii="Aptos" w:hAnsi="Aptos" w:eastAsia="Aptos"/>
          <w:b w:val="0"/>
          <w:sz w:val="21"/>
        </w:rPr>
        <w:t>ثبت UserRepository contract ثم تأكد أن JsonUserRepository يوفّر get_by_username().</w:t>
      </w:r>
    </w:p>
    <w:p>
      <w:pPr>
        <w:pStyle w:val="ListNumber"/>
        <w:bidi w:val="1"/>
        <w:jc w:val="right"/>
      </w:pPr>
      <w:r>
        <w:rPr>
          <w:rFonts w:ascii="Aptos" w:hAnsi="Aptos" w:eastAsia="Aptos"/>
          <w:b w:val="0"/>
          <w:sz w:val="21"/>
        </w:rPr>
        <w:t>نفذ LoginUseCase: username lookup ثم password verify ثم AuthenticationError عند الفشل.</w:t>
      </w:r>
    </w:p>
    <w:p>
      <w:pPr>
        <w:pStyle w:val="ListNumber"/>
        <w:bidi w:val="1"/>
        <w:jc w:val="right"/>
      </w:pPr>
      <w:r>
        <w:rPr>
          <w:rFonts w:ascii="Aptos" w:hAnsi="Aptos" w:eastAsia="Aptos"/>
          <w:b w:val="0"/>
          <w:sz w:val="21"/>
        </w:rPr>
        <w:t>نفذ Create/Update/View/List trainee مع DuplicateError/ValidationError/NotFound/Authorization حيث يلزم.</w:t>
      </w:r>
    </w:p>
    <w:p>
      <w:pPr>
        <w:pStyle w:val="ListNumber"/>
        <w:bidi w:val="1"/>
        <w:jc w:val="right"/>
      </w:pPr>
      <w:r>
        <w:rPr>
          <w:rFonts w:ascii="Aptos" w:hAnsi="Aptos" w:eastAsia="Aptos"/>
          <w:b w:val="0"/>
          <w:sz w:val="21"/>
        </w:rPr>
        <w:t>نفذ Create/Update/View/List trainer بنفس أسلوب الكيانات والعقود الحالية.</w:t>
      </w:r>
    </w:p>
    <w:p>
      <w:pPr>
        <w:pStyle w:val="ListNumber"/>
        <w:bidi w:val="1"/>
        <w:jc w:val="right"/>
      </w:pPr>
      <w:r>
        <w:rPr>
          <w:rFonts w:ascii="Aptos" w:hAnsi="Aptos" w:eastAsia="Aptos"/>
          <w:b w:val="0"/>
          <w:sz w:val="21"/>
        </w:rPr>
        <w:t>اختبر valid/invalid data وduplicate IDs وlogin الصحيح والخاطئ.</w:t>
      </w:r>
    </w:p>
    <w:p>
      <w:pPr>
        <w:pStyle w:val="ListNumber"/>
        <w:bidi w:val="1"/>
        <w:jc w:val="right"/>
      </w:pPr>
      <w:r>
        <w:rPr>
          <w:rFonts w:ascii="Aptos" w:hAnsi="Aptos" w:eastAsia="Aptos"/>
          <w:b w:val="0"/>
          <w:sz w:val="21"/>
        </w:rPr>
        <w:t>شغّل pytest وcompileall ثم افتح PR يذكر فقط files/scope هذا العضو.</w:t>
      </w:r>
    </w:p>
    <w:p>
      <w:pPr>
        <w:pStyle w:val="Heading2"/>
        <w:bidi w:val="1"/>
        <w:jc w:val="right"/>
      </w:pPr>
      <w:r>
        <w:t>6.3 اختبارات M1 المطلوبة</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168"/>
            <w:shd w:fill="1F4E78"/>
            <w:tcMar>
              <w:top w:w="90" w:type="dxa"/>
              <w:start w:w="100" w:type="dxa"/>
              <w:bottom w:w="90" w:type="dxa"/>
              <w:end w:w="100" w:type="dxa"/>
            </w:tcMar>
          </w:tcPr>
          <w:p>
            <w:pPr>
              <w:bidi w:val="1"/>
              <w:jc w:val="center"/>
            </w:pPr>
            <w:r>
              <w:rPr>
                <w:rFonts w:ascii="Aptos" w:hAnsi="Aptos" w:eastAsia="Aptos"/>
                <w:b/>
                <w:color w:val="FFFFFF"/>
                <w:sz w:val="17"/>
              </w:rPr>
              <w:t>Case</w:t>
            </w:r>
          </w:p>
        </w:tc>
        <w:tc>
          <w:tcPr>
            <w:tcW w:type="dxa" w:w="6624"/>
            <w:shd w:fill="1F4E78"/>
            <w:tcMar>
              <w:top w:w="90" w:type="dxa"/>
              <w:start w:w="100" w:type="dxa"/>
              <w:bottom w:w="90" w:type="dxa"/>
              <w:end w:w="100" w:type="dxa"/>
            </w:tcMar>
          </w:tcPr>
          <w:p>
            <w:pPr>
              <w:bidi w:val="1"/>
              <w:jc w:val="center"/>
            </w:pPr>
            <w:r>
              <w:rPr>
                <w:rFonts w:ascii="Aptos" w:hAnsi="Aptos" w:eastAsia="Aptos"/>
                <w:b/>
                <w:color w:val="FFFFFF"/>
                <w:sz w:val="17"/>
              </w:rPr>
              <w:t>النتيجة المتوقعة</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Trainee valid</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يُنشأ Entity ويقبل Category.</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Bad age/email/phone</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ValidationError.</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Trainer remote</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Entity يسمح بها لكن لا تعني management permission.</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Duplicate trainee id</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DuplicateError من Use Case/Repository.</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Login valid</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User يُرجع بعد verify.</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Login bad password</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AuthenticationError.</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Login unknown username</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AuthenticationError.</w:t>
            </w:r>
          </w:p>
        </w:tc>
      </w:tr>
    </w:tbl>
    <w:p/>
    <w:p>
      <w:pPr>
        <w:pStyle w:val="Heading2"/>
        <w:bidi w:val="1"/>
        <w:jc w:val="right"/>
      </w:pPr>
      <w:r>
        <w:t>6.4 Vibe Coding لـM1</w:t>
      </w:r>
    </w:p>
    <w:p>
      <w:pPr>
        <w:pStyle w:val="CodeBlock"/>
        <w:jc w:val="left"/>
        <w:shd w:fill="F3F4F6"/>
      </w:pPr>
      <w:r>
        <w:rPr>
          <w:rFonts w:ascii="Consolas" w:hAnsi="Consolas" w:eastAsia="Consolas"/>
          <w:b w:val="0"/>
          <w:color w:val="23313F"/>
          <w:sz w:val="17"/>
        </w:rPr>
        <w:t>Implement ONLY app/domain/entities/trainee.py.</w:t>
      </w:r>
    </w:p>
    <w:p>
      <w:pPr>
        <w:pStyle w:val="CodeBlock"/>
        <w:jc w:val="left"/>
        <w:shd w:fill="F3F4F6"/>
      </w:pPr>
      <w:r>
        <w:rPr>
          <w:rFonts w:ascii="Consolas" w:hAnsi="Consolas" w:eastAsia="Consolas"/>
          <w:b w:val="0"/>
          <w:color w:val="23313F"/>
          <w:sz w:val="17"/>
        </w:rPr>
        <w:t>Read existing BaseEntity, Person, enums, validation, exceptions.</w:t>
      </w:r>
    </w:p>
    <w:p>
      <w:pPr>
        <w:pStyle w:val="CodeBlock"/>
        <w:jc w:val="left"/>
        <w:shd w:fill="F3F4F6"/>
      </w:pPr>
      <w:r>
        <w:rPr>
          <w:rFonts w:ascii="Consolas" w:hAnsi="Consolas" w:eastAsia="Consolas"/>
          <w:b w:val="0"/>
          <w:color w:val="23313F"/>
          <w:sz w:val="17"/>
        </w:rPr>
        <w:t>Use the existing contract. Do not touch JSON, CLI, repositories, or other entities.</w:t>
      </w:r>
    </w:p>
    <w:p>
      <w:pPr>
        <w:pStyle w:val="CodeBlock"/>
        <w:jc w:val="left"/>
        <w:shd w:fill="F3F4F6"/>
      </w:pPr>
      <w:r>
        <w:rPr>
          <w:rFonts w:ascii="Consolas" w:hAnsi="Consolas" w:eastAsia="Consolas"/>
          <w:b w:val="0"/>
          <w:color w:val="23313F"/>
          <w:sz w:val="17"/>
        </w:rPr>
        <w:t>Return the complete file and list edge cases.</w:t>
      </w:r>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Gate M1</w:t>
              <w:br/>
            </w:r>
            <w:r>
              <w:rPr>
                <w:rFonts w:ascii="Aptos" w:hAnsi="Aptos" w:eastAsia="Aptos"/>
                <w:b w:val="0"/>
                <w:color w:val="23313F"/>
                <w:sz w:val="20"/>
              </w:rPr>
              <w:t>لا يكفي أن تعمل الكلاسات. يجب أن يستطيع عضو آخر استدعاء LoginUseCase وCreateTrainee/Trainer على tmp_path دون معرفة تفاصيل التخزين.</w:t>
            </w:r>
          </w:p>
        </w:tc>
      </w:tr>
    </w:tbl>
    <w:p>
      <w:pPr>
        <w:pStyle w:val="Heading1"/>
        <w:bidi w:val="1"/>
        <w:jc w:val="right"/>
      </w:pPr>
      <w:r>
        <w:t>7. Member 2 — Course Management</w:t>
      </w:r>
    </w:p>
    <w:p>
      <w:pPr>
        <w:bidi w:val="1"/>
        <w:jc w:val="right"/>
      </w:pPr>
      <w:r>
        <w:rPr>
          <w:rFonts w:ascii="Aptos" w:hAnsi="Aptos" w:eastAsia="Aptos"/>
          <w:b w:val="0"/>
          <w:sz w:val="21"/>
        </w:rPr>
        <w:t>M2 يبني مفهوم الدورة وإدارتها، ويربطه بعقد الـRepository والتعامل مع تقدم الدورة كقيمة مشتقة لا كحقل محفوظ.</w:t>
      </w:r>
    </w:p>
    <w:p>
      <w:pPr>
        <w:pStyle w:val="Heading2"/>
        <w:bidi w:val="1"/>
        <w:jc w:val="right"/>
      </w:pPr>
      <w:r>
        <w:t>7.1 الملفات</w:t>
      </w:r>
    </w:p>
    <w:p>
      <w:pPr>
        <w:pStyle w:val="CodeBlock"/>
        <w:jc w:val="left"/>
        <w:shd w:fill="F3F4F6"/>
      </w:pPr>
      <w:r>
        <w:rPr>
          <w:rFonts w:ascii="Consolas" w:hAnsi="Consolas" w:eastAsia="Consolas"/>
          <w:b w:val="0"/>
          <w:color w:val="23313F"/>
          <w:sz w:val="17"/>
        </w:rPr>
        <w:t>app/domain/entities/course.py</w:t>
      </w:r>
    </w:p>
    <w:p>
      <w:pPr>
        <w:pStyle w:val="CodeBlock"/>
        <w:jc w:val="left"/>
        <w:shd w:fill="F3F4F6"/>
      </w:pPr>
      <w:r>
        <w:rPr>
          <w:rFonts w:ascii="Consolas" w:hAnsi="Consolas" w:eastAsia="Consolas"/>
          <w:b w:val="0"/>
          <w:color w:val="23313F"/>
          <w:sz w:val="17"/>
        </w:rPr>
        <w:t>app/domain/repositories/course_repository.py</w:t>
      </w:r>
    </w:p>
    <w:p>
      <w:pPr>
        <w:pStyle w:val="CodeBlock"/>
        <w:jc w:val="left"/>
        <w:shd w:fill="F3F4F6"/>
      </w:pPr>
      <w:r>
        <w:rPr>
          <w:rFonts w:ascii="Consolas" w:hAnsi="Consolas" w:eastAsia="Consolas"/>
          <w:b w:val="0"/>
          <w:color w:val="23313F"/>
          <w:sz w:val="17"/>
        </w:rPr>
        <w:t>app/application/use_cases/courses.py</w:t>
      </w:r>
    </w:p>
    <w:p>
      <w:pPr>
        <w:pStyle w:val="CodeBlock"/>
        <w:jc w:val="left"/>
        <w:shd w:fill="F3F4F6"/>
      </w:pPr>
      <w:r>
        <w:rPr>
          <w:rFonts w:ascii="Consolas" w:hAnsi="Consolas" w:eastAsia="Consolas"/>
          <w:b w:val="0"/>
          <w:color w:val="23313F"/>
          <w:sz w:val="17"/>
        </w:rPr>
        <w:t># adapter part in app/infrastructure/persistence/repositories.py</w:t>
      </w:r>
    </w:p>
    <w:p>
      <w:pPr>
        <w:pStyle w:val="CodeBlock"/>
        <w:jc w:val="left"/>
        <w:shd w:fill="F3F4F6"/>
      </w:pPr>
      <w:r>
        <w:rPr>
          <w:rFonts w:ascii="Consolas" w:hAnsi="Consolas" w:eastAsia="Consolas"/>
          <w:b w:val="0"/>
          <w:color w:val="23313F"/>
          <w:sz w:val="17"/>
        </w:rPr>
        <w:t># unit tests for course invariants/progress</w:t>
      </w:r>
    </w:p>
    <w:p>
      <w:pPr>
        <w:pStyle w:val="Heading2"/>
        <w:bidi w:val="1"/>
        <w:jc w:val="right"/>
      </w:pPr>
      <w:r>
        <w:t>7.2 التنفيذ</w:t>
      </w:r>
    </w:p>
    <w:p>
      <w:pPr>
        <w:pStyle w:val="ListNumber"/>
        <w:bidi w:val="1"/>
        <w:jc w:val="right"/>
      </w:pPr>
      <w:r>
        <w:rPr>
          <w:rFonts w:ascii="Aptos" w:hAnsi="Aptos" w:eastAsia="Aptos"/>
          <w:b w:val="0"/>
          <w:sz w:val="21"/>
        </w:rPr>
        <w:t>ثبت حقول Course: id, name, total_hours, description, order_index, manager_id.</w:t>
      </w:r>
    </w:p>
    <w:p>
      <w:pPr>
        <w:pStyle w:val="ListNumber"/>
        <w:bidi w:val="1"/>
        <w:jc w:val="right"/>
      </w:pPr>
      <w:r>
        <w:rPr>
          <w:rFonts w:ascii="Aptos" w:hAnsi="Aptos" w:eastAsia="Aptos"/>
          <w:b w:val="0"/>
          <w:sz w:val="21"/>
        </w:rPr>
        <w:t>ثبت invariants total_hours &gt; 0 وorder_index &gt;= 1 والحقول النصية المطلوبة.</w:t>
      </w:r>
    </w:p>
    <w:p>
      <w:pPr>
        <w:pStyle w:val="ListNumber"/>
        <w:bidi w:val="1"/>
        <w:jc w:val="right"/>
      </w:pPr>
      <w:r>
        <w:rPr>
          <w:rFonts w:ascii="Aptos" w:hAnsi="Aptos" w:eastAsia="Aptos"/>
          <w:b w:val="0"/>
          <w:sz w:val="21"/>
        </w:rPr>
        <w:t>نفذ update_details() بحيث تمر التغييرات عبر نفس التحقق ولا تسمح بإدخال حالة غير صالحة.</w:t>
      </w:r>
    </w:p>
    <w:p>
      <w:pPr>
        <w:pStyle w:val="ListNumber"/>
        <w:bidi w:val="1"/>
        <w:jc w:val="right"/>
      </w:pPr>
      <w:r>
        <w:rPr>
          <w:rFonts w:ascii="Aptos" w:hAnsi="Aptos" w:eastAsia="Aptos"/>
          <w:b w:val="0"/>
          <w:sz w:val="21"/>
        </w:rPr>
        <w:t>نفذ calculate_remaining_hours()/is_completed()/get_status() اعتمادًا على completed_hours المدخل.</w:t>
      </w:r>
    </w:p>
    <w:p>
      <w:pPr>
        <w:pStyle w:val="ListNumber"/>
        <w:bidi w:val="1"/>
        <w:jc w:val="right"/>
      </w:pPr>
      <w:r>
        <w:rPr>
          <w:rFonts w:ascii="Aptos" w:hAnsi="Aptos" w:eastAsia="Aptos"/>
          <w:b w:val="0"/>
          <w:sz w:val="21"/>
        </w:rPr>
        <w:t>لا تضف completed_hours أو remaining_hours أو status كحقول persisted داخل Course.</w:t>
      </w:r>
    </w:p>
    <w:p>
      <w:pPr>
        <w:pStyle w:val="ListNumber"/>
        <w:bidi w:val="1"/>
        <w:jc w:val="right"/>
      </w:pPr>
      <w:r>
        <w:rPr>
          <w:rFonts w:ascii="Aptos" w:hAnsi="Aptos" w:eastAsia="Aptos"/>
          <w:b w:val="0"/>
          <w:sz w:val="21"/>
        </w:rPr>
        <w:t>نفذ CreateCourseUseCase مع require_manager وrepository.add.</w:t>
      </w:r>
    </w:p>
    <w:p>
      <w:pPr>
        <w:pStyle w:val="ListNumber"/>
        <w:bidi w:val="1"/>
        <w:jc w:val="right"/>
      </w:pPr>
      <w:r>
        <w:rPr>
          <w:rFonts w:ascii="Aptos" w:hAnsi="Aptos" w:eastAsia="Aptos"/>
          <w:b w:val="0"/>
          <w:sz w:val="21"/>
        </w:rPr>
        <w:t>نفذ UpdateCourseUseCase مع get_required → entity update → repository.update.</w:t>
      </w:r>
    </w:p>
    <w:p>
      <w:pPr>
        <w:pStyle w:val="ListNumber"/>
        <w:bidi w:val="1"/>
        <w:jc w:val="right"/>
      </w:pPr>
      <w:r>
        <w:rPr>
          <w:rFonts w:ascii="Aptos" w:hAnsi="Aptos" w:eastAsia="Aptos"/>
          <w:b w:val="0"/>
          <w:sz w:val="21"/>
        </w:rPr>
        <w:t>نفذ ViewCourseUseCase بحيث يثبت scope: manager أو trainer assigned أو trainee enrolled.</w:t>
      </w:r>
    </w:p>
    <w:p>
      <w:pPr>
        <w:pStyle w:val="ListNumber"/>
        <w:bidi w:val="1"/>
        <w:jc w:val="right"/>
      </w:pPr>
      <w:r>
        <w:rPr>
          <w:rFonts w:ascii="Aptos" w:hAnsi="Aptos" w:eastAsia="Aptos"/>
          <w:b w:val="0"/>
          <w:sz w:val="21"/>
        </w:rPr>
        <w:t>نفذ ListCoursesUseCase حسب scope لكل role.</w:t>
      </w:r>
    </w:p>
    <w:p>
      <w:pPr>
        <w:pStyle w:val="ListNumber"/>
        <w:bidi w:val="1"/>
        <w:jc w:val="right"/>
      </w:pPr>
      <w:r>
        <w:rPr>
          <w:rFonts w:ascii="Aptos" w:hAnsi="Aptos" w:eastAsia="Aptos"/>
          <w:b w:val="0"/>
          <w:sz w:val="21"/>
        </w:rPr>
        <w:t>اختبر 0، أقل من total، مساويًا، وأكبر من total لسلوك Progress وفق العقد.</w:t>
      </w:r>
    </w:p>
    <w:p>
      <w:pPr>
        <w:pStyle w:val="ListNumber"/>
        <w:bidi w:val="1"/>
        <w:jc w:val="right"/>
      </w:pPr>
      <w:r>
        <w:rPr>
          <w:rFonts w:ascii="Aptos" w:hAnsi="Aptos" w:eastAsia="Aptos"/>
          <w:b w:val="0"/>
          <w:sz w:val="21"/>
        </w:rPr>
        <w:t>نسق الجزء الخاص بـJsonCourseRepository داخل نافذة الملف المشترك فقط، ثم اختبر regression.</w:t>
      </w:r>
    </w:p>
    <w:p>
      <w:pPr>
        <w:pStyle w:val="Heading2"/>
        <w:bidi w:val="1"/>
        <w:jc w:val="right"/>
      </w:pPr>
      <w:r>
        <w:t>7.3 اختبارات M2</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1F4E78"/>
            <w:tcMar>
              <w:top w:w="90" w:type="dxa"/>
              <w:start w:w="100" w:type="dxa"/>
              <w:bottom w:w="90" w:type="dxa"/>
              <w:end w:w="100" w:type="dxa"/>
            </w:tcMar>
          </w:tcPr>
          <w:p>
            <w:pPr>
              <w:bidi w:val="1"/>
              <w:jc w:val="center"/>
            </w:pPr>
            <w:r>
              <w:rPr>
                <w:rFonts w:ascii="Aptos" w:hAnsi="Aptos" w:eastAsia="Aptos"/>
                <w:b/>
                <w:color w:val="FFFFFF"/>
                <w:sz w:val="17"/>
              </w:rPr>
              <w:t>Case</w:t>
            </w:r>
          </w:p>
        </w:tc>
        <w:tc>
          <w:tcPr>
            <w:tcW w:type="dxa" w:w="6336"/>
            <w:shd w:fill="1F4E78"/>
            <w:tcMar>
              <w:top w:w="90" w:type="dxa"/>
              <w:start w:w="100" w:type="dxa"/>
              <w:bottom w:w="90" w:type="dxa"/>
              <w:end w:w="100" w:type="dxa"/>
            </w:tcMar>
          </w:tcPr>
          <w:p>
            <w:pPr>
              <w:bidi w:val="1"/>
              <w:jc w:val="center"/>
            </w:pPr>
            <w:r>
              <w:rPr>
                <w:rFonts w:ascii="Aptos" w:hAnsi="Aptos" w:eastAsia="Aptos"/>
                <w:b/>
                <w:color w:val="FFFFFF"/>
                <w:sz w:val="17"/>
              </w:rPr>
              <w:t>Expected</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Course total_hours = 0</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ValidationError.</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remaining at 0 completed</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total_hours.</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remaining below total</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positive remainder.</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equal total</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COMPLETED.</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view by unrelated trainee</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AuthorizationError.</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manager creates course</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success + persisted after commit.</w:t>
            </w:r>
          </w:p>
        </w:tc>
      </w:tr>
    </w:tbl>
    <w:p/>
    <w:tbl>
      <w:tblPr>
        <w:tblW w:type="auto" w:w="0"/>
        <w:jc w:val="center"/>
        <w:tblLook w:firstColumn="1" w:firstRow="1" w:lastColumn="0" w:lastRow="0" w:noHBand="0" w:noVBand="1" w:val="04A0"/>
      </w:tblPr>
      <w:tblGrid>
        <w:gridCol w:w="10224"/>
      </w:tblGrid>
      <w:tr>
        <w:tc>
          <w:tcPr>
            <w:tcW w:type="dxa" w:w="10224"/>
            <w:shd w:fill="EAF2F8"/>
            <w:tcMar>
              <w:top w:w="130" w:type="dxa"/>
              <w:start w:w="100" w:type="dxa"/>
              <w:bottom w:w="130" w:type="dxa"/>
              <w:end w:w="100" w:type="dxa"/>
            </w:tcMar>
          </w:tcPr>
          <w:p>
            <w:pPr>
              <w:bidi w:val="1"/>
              <w:jc w:val="right"/>
            </w:pPr>
            <w:r>
              <w:rPr>
                <w:rFonts w:ascii="Aptos" w:hAnsi="Aptos" w:eastAsia="Aptos"/>
                <w:b/>
                <w:color w:val="1F4E78"/>
                <w:sz w:val="21"/>
              </w:rPr>
              <w:t>نقطة Clean Code</w:t>
              <w:br/>
            </w:r>
            <w:r>
              <w:rPr>
                <w:rFonts w:ascii="Aptos" w:hAnsi="Aptos" w:eastAsia="Aptos"/>
                <w:b w:val="0"/>
                <w:color w:val="23313F"/>
                <w:sz w:val="20"/>
              </w:rPr>
              <w:t>Progress calculation ليست مسؤولية CLI ولا JsonRepository. Course يملك methods صغيرة للمفهوم، وCourseProgressService ينسق الحساب من التقارير.</w:t>
            </w:r>
          </w:p>
        </w:tc>
      </w:tr>
    </w:tbl>
    <w:p>
      <w:pPr>
        <w:pStyle w:val="Heading1"/>
        <w:bidi w:val="1"/>
        <w:jc w:val="right"/>
      </w:pPr>
      <w:r>
        <w:t>8. Member 3 — Enrollment &amp; Assignments</w:t>
      </w:r>
    </w:p>
    <w:p>
      <w:pPr>
        <w:bidi w:val="1"/>
        <w:jc w:val="right"/>
      </w:pPr>
      <w:r>
        <w:rPr>
          <w:rFonts w:ascii="Aptos" w:hAnsi="Aptos" w:eastAsia="Aptos"/>
          <w:b w:val="0"/>
          <w:sz w:val="21"/>
        </w:rPr>
        <w:t>M3 يبني العلاقات التي تجعل نطاق المدرب والمتدرب ممكنًا: Enrollment، إسناد المدرب للدورة، ثم إسناده للمتدرب داخل تلك الدورة.</w:t>
      </w:r>
    </w:p>
    <w:p>
      <w:pPr>
        <w:pStyle w:val="Heading2"/>
        <w:bidi w:val="1"/>
        <w:jc w:val="right"/>
      </w:pPr>
      <w:r>
        <w:t>8.1 الملفات</w:t>
      </w:r>
    </w:p>
    <w:p>
      <w:pPr>
        <w:pStyle w:val="CodeBlock"/>
        <w:jc w:val="left"/>
        <w:shd w:fill="F3F4F6"/>
      </w:pPr>
      <w:r>
        <w:rPr>
          <w:rFonts w:ascii="Consolas" w:hAnsi="Consolas" w:eastAsia="Consolas"/>
          <w:b w:val="0"/>
          <w:color w:val="23313F"/>
          <w:sz w:val="17"/>
        </w:rPr>
        <w:t>app/domain/entities/enrollment.py</w:t>
      </w:r>
    </w:p>
    <w:p>
      <w:pPr>
        <w:pStyle w:val="CodeBlock"/>
        <w:jc w:val="left"/>
        <w:shd w:fill="F3F4F6"/>
      </w:pPr>
      <w:r>
        <w:rPr>
          <w:rFonts w:ascii="Consolas" w:hAnsi="Consolas" w:eastAsia="Consolas"/>
          <w:b w:val="0"/>
          <w:color w:val="23313F"/>
          <w:sz w:val="17"/>
        </w:rPr>
        <w:t>app/domain/entities/assignments.py</w:t>
      </w:r>
    </w:p>
    <w:p>
      <w:pPr>
        <w:pStyle w:val="CodeBlock"/>
        <w:jc w:val="left"/>
        <w:shd w:fill="F3F4F6"/>
      </w:pPr>
      <w:r>
        <w:rPr>
          <w:rFonts w:ascii="Consolas" w:hAnsi="Consolas" w:eastAsia="Consolas"/>
          <w:b w:val="0"/>
          <w:color w:val="23313F"/>
          <w:sz w:val="17"/>
        </w:rPr>
        <w:t>app/domain/repositories/enrollment_repository.py</w:t>
      </w:r>
    </w:p>
    <w:p>
      <w:pPr>
        <w:pStyle w:val="CodeBlock"/>
        <w:jc w:val="left"/>
        <w:shd w:fill="F3F4F6"/>
      </w:pPr>
      <w:r>
        <w:rPr>
          <w:rFonts w:ascii="Consolas" w:hAnsi="Consolas" w:eastAsia="Consolas"/>
          <w:b w:val="0"/>
          <w:color w:val="23313F"/>
          <w:sz w:val="17"/>
        </w:rPr>
        <w:t>app/domain/repositories/assignment_repository.py</w:t>
      </w:r>
    </w:p>
    <w:p>
      <w:pPr>
        <w:pStyle w:val="CodeBlock"/>
        <w:jc w:val="left"/>
        <w:shd w:fill="F3F4F6"/>
      </w:pPr>
      <w:r>
        <w:rPr>
          <w:rFonts w:ascii="Consolas" w:hAnsi="Consolas" w:eastAsia="Consolas"/>
          <w:b w:val="0"/>
          <w:color w:val="23313F"/>
          <w:sz w:val="17"/>
        </w:rPr>
        <w:t>app/application/use_cases/enrollments.py</w:t>
      </w:r>
    </w:p>
    <w:p>
      <w:pPr>
        <w:pStyle w:val="CodeBlock"/>
        <w:jc w:val="left"/>
        <w:shd w:fill="F3F4F6"/>
      </w:pPr>
      <w:r>
        <w:rPr>
          <w:rFonts w:ascii="Consolas" w:hAnsi="Consolas" w:eastAsia="Consolas"/>
          <w:b w:val="0"/>
          <w:color w:val="23313F"/>
          <w:sz w:val="17"/>
        </w:rPr>
        <w:t>app/application/use_cases/assignments.py</w:t>
      </w:r>
    </w:p>
    <w:p>
      <w:pPr>
        <w:pStyle w:val="CodeBlock"/>
        <w:jc w:val="left"/>
        <w:shd w:fill="F3F4F6"/>
      </w:pPr>
      <w:r>
        <w:rPr>
          <w:rFonts w:ascii="Consolas" w:hAnsi="Consolas" w:eastAsia="Consolas"/>
          <w:b w:val="0"/>
          <w:color w:val="23313F"/>
          <w:sz w:val="17"/>
        </w:rPr>
        <w:t># specialized adapters in infrastructure/persistence/repositories.py</w:t>
      </w:r>
    </w:p>
    <w:p>
      <w:pPr>
        <w:pStyle w:val="Heading2"/>
        <w:bidi w:val="1"/>
        <w:jc w:val="right"/>
      </w:pPr>
      <w:r>
        <w:t>8.2 التنفيذ</w:t>
      </w:r>
    </w:p>
    <w:p>
      <w:pPr>
        <w:pStyle w:val="ListNumber"/>
        <w:bidi w:val="1"/>
        <w:jc w:val="right"/>
      </w:pPr>
      <w:r>
        <w:rPr>
          <w:rFonts w:ascii="Aptos" w:hAnsi="Aptos" w:eastAsia="Aptos"/>
          <w:b w:val="0"/>
          <w:sz w:val="21"/>
        </w:rPr>
        <w:t>نفذ Enrollment بحيث يدعم ACTIVE/COMPLETED وcomplete(datetime) وis_active/is_completed.</w:t>
      </w:r>
    </w:p>
    <w:p>
      <w:pPr>
        <w:pStyle w:val="ListNumber"/>
        <w:bidi w:val="1"/>
        <w:jc w:val="right"/>
      </w:pPr>
      <w:r>
        <w:rPr>
          <w:rFonts w:ascii="Aptos" w:hAnsi="Aptos" w:eastAsia="Aptos"/>
          <w:b w:val="0"/>
          <w:sz w:val="21"/>
        </w:rPr>
        <w:t>نفذ CourseTrainerAssignment وTrainerTraineeAssignment ككيانات صغيرة تتحقق من IDs المطلوبة.</w:t>
      </w:r>
    </w:p>
    <w:p>
      <w:pPr>
        <w:pStyle w:val="ListNumber"/>
        <w:bidi w:val="1"/>
        <w:jc w:val="right"/>
      </w:pPr>
      <w:r>
        <w:rPr>
          <w:rFonts w:ascii="Aptos" w:hAnsi="Aptos" w:eastAsia="Aptos"/>
          <w:b w:val="0"/>
          <w:sz w:val="21"/>
        </w:rPr>
        <w:t>ثبت EnrollmentRepository: get_active_by_trainee/get_by_course/get_by_trainee.</w:t>
      </w:r>
    </w:p>
    <w:p>
      <w:pPr>
        <w:pStyle w:val="ListNumber"/>
        <w:bidi w:val="1"/>
        <w:jc w:val="right"/>
      </w:pPr>
      <w:r>
        <w:rPr>
          <w:rFonts w:ascii="Aptos" w:hAnsi="Aptos" w:eastAsia="Aptos"/>
          <w:b w:val="0"/>
          <w:sz w:val="21"/>
        </w:rPr>
        <w:t>ثبت AssignmentRepository methods الخاصة بالـscope.</w:t>
      </w:r>
    </w:p>
    <w:p>
      <w:pPr>
        <w:pStyle w:val="ListNumber"/>
        <w:bidi w:val="1"/>
        <w:jc w:val="right"/>
      </w:pPr>
      <w:r>
        <w:rPr>
          <w:rFonts w:ascii="Aptos" w:hAnsi="Aptos" w:eastAsia="Aptos"/>
          <w:b w:val="0"/>
          <w:sz w:val="21"/>
        </w:rPr>
        <w:t>نفذ EnrollTraineeUseCase: manager → trainee/course exist → لا active enrollment → add.</w:t>
      </w:r>
    </w:p>
    <w:p>
      <w:pPr>
        <w:pStyle w:val="ListNumber"/>
        <w:bidi w:val="1"/>
        <w:jc w:val="right"/>
      </w:pPr>
      <w:r>
        <w:rPr>
          <w:rFonts w:ascii="Aptos" w:hAnsi="Aptos" w:eastAsia="Aptos"/>
          <w:b w:val="0"/>
          <w:sz w:val="21"/>
        </w:rPr>
        <w:t>نفذ CompleteEnrollmentUseCase وView/List scope حسب العقد الحالي.</w:t>
      </w:r>
    </w:p>
    <w:p>
      <w:pPr>
        <w:pStyle w:val="ListNumber"/>
        <w:bidi w:val="1"/>
        <w:jc w:val="right"/>
      </w:pPr>
      <w:r>
        <w:rPr>
          <w:rFonts w:ascii="Aptos" w:hAnsi="Aptos" w:eastAsia="Aptos"/>
          <w:b w:val="0"/>
          <w:sz w:val="21"/>
        </w:rPr>
        <w:t>نفذ AssignTrainerToCourseUseCase: manager → course/trainer exist → no duplicate → add.</w:t>
      </w:r>
    </w:p>
    <w:p>
      <w:pPr>
        <w:pStyle w:val="ListNumber"/>
        <w:bidi w:val="1"/>
        <w:jc w:val="right"/>
      </w:pPr>
      <w:r>
        <w:rPr>
          <w:rFonts w:ascii="Aptos" w:hAnsi="Aptos" w:eastAsia="Aptos"/>
          <w:b w:val="0"/>
          <w:sz w:val="21"/>
        </w:rPr>
        <w:t>نفذ AssignTrainerToTraineeUseCase: manager → entities exist → trainer must already be assigned to course → add.</w:t>
      </w:r>
    </w:p>
    <w:p>
      <w:pPr>
        <w:pStyle w:val="ListNumber"/>
        <w:bidi w:val="1"/>
        <w:jc w:val="right"/>
      </w:pPr>
      <w:r>
        <w:rPr>
          <w:rFonts w:ascii="Aptos" w:hAnsi="Aptos" w:eastAsia="Aptos"/>
          <w:b w:val="0"/>
          <w:sz w:val="21"/>
        </w:rPr>
        <w:t>نفذ ListTrainerCourseAssignments وListTrainerTrainees مع scope مناسب.</w:t>
      </w:r>
    </w:p>
    <w:p>
      <w:pPr>
        <w:pStyle w:val="ListNumber"/>
        <w:bidi w:val="1"/>
        <w:jc w:val="right"/>
      </w:pPr>
      <w:r>
        <w:rPr>
          <w:rFonts w:ascii="Aptos" w:hAnsi="Aptos" w:eastAsia="Aptos"/>
          <w:b w:val="0"/>
          <w:sz w:val="21"/>
        </w:rPr>
        <w:t>اختبر duplicate assignment وmissing entity وmissing course assignment قبل trainer→trainee.</w:t>
      </w:r>
    </w:p>
    <w:p>
      <w:pPr>
        <w:pStyle w:val="ListNumber"/>
        <w:bidi w:val="1"/>
        <w:jc w:val="right"/>
      </w:pPr>
      <w:r>
        <w:rPr>
          <w:rFonts w:ascii="Aptos" w:hAnsi="Aptos" w:eastAsia="Aptos"/>
          <w:b w:val="0"/>
          <w:sz w:val="21"/>
        </w:rPr>
        <w:t>اختبر منع active enrollment الثانية، ثم اكتمال enrollment الصحيح.</w:t>
      </w:r>
    </w:p>
    <w:p>
      <w:pPr>
        <w:pStyle w:val="Heading2"/>
        <w:bidi w:val="1"/>
        <w:jc w:val="right"/>
      </w:pPr>
      <w:r>
        <w:t>8.3 سيناريو إثبات M3</w:t>
      </w:r>
    </w:p>
    <w:p>
      <w:pPr>
        <w:pStyle w:val="CodeBlock"/>
        <w:jc w:val="left"/>
        <w:shd w:fill="F3F4F6"/>
      </w:pPr>
      <w:r>
        <w:rPr>
          <w:rFonts w:ascii="Consolas" w:hAnsi="Consolas" w:eastAsia="Consolas"/>
          <w:b w:val="0"/>
          <w:color w:val="23313F"/>
          <w:sz w:val="17"/>
        </w:rPr>
        <w:t>Manager</w:t>
      </w:r>
    </w:p>
    <w:p>
      <w:pPr>
        <w:pStyle w:val="CodeBlock"/>
        <w:jc w:val="left"/>
        <w:shd w:fill="F3F4F6"/>
      </w:pPr>
      <w:r>
        <w:rPr>
          <w:rFonts w:ascii="Consolas" w:hAnsi="Consolas" w:eastAsia="Consolas"/>
          <w:b w:val="0"/>
          <w:color w:val="23313F"/>
          <w:sz w:val="17"/>
        </w:rPr>
        <w:t xml:space="preserve">  create Course C001</w:t>
      </w:r>
    </w:p>
    <w:p>
      <w:pPr>
        <w:pStyle w:val="CodeBlock"/>
        <w:jc w:val="left"/>
        <w:shd w:fill="F3F4F6"/>
      </w:pPr>
      <w:r>
        <w:rPr>
          <w:rFonts w:ascii="Consolas" w:hAnsi="Consolas" w:eastAsia="Consolas"/>
          <w:b w:val="0"/>
          <w:color w:val="23313F"/>
          <w:sz w:val="17"/>
        </w:rPr>
        <w:t xml:space="preserve">  create Trainer TR001</w:t>
      </w:r>
    </w:p>
    <w:p>
      <w:pPr>
        <w:pStyle w:val="CodeBlock"/>
        <w:jc w:val="left"/>
        <w:shd w:fill="F3F4F6"/>
      </w:pPr>
      <w:r>
        <w:rPr>
          <w:rFonts w:ascii="Consolas" w:hAnsi="Consolas" w:eastAsia="Consolas"/>
          <w:b w:val="0"/>
          <w:color w:val="23313F"/>
          <w:sz w:val="17"/>
        </w:rPr>
        <w:t xml:space="preserve">  create Trainee T001</w:t>
      </w:r>
    </w:p>
    <w:p>
      <w:pPr>
        <w:pStyle w:val="CodeBlock"/>
        <w:jc w:val="left"/>
        <w:shd w:fill="F3F4F6"/>
      </w:pPr>
      <w:r>
        <w:rPr>
          <w:rFonts w:ascii="Consolas" w:hAnsi="Consolas" w:eastAsia="Consolas"/>
          <w:b w:val="0"/>
          <w:color w:val="23313F"/>
          <w:sz w:val="17"/>
        </w:rPr>
        <w:t xml:space="preserve">  assign TR001 -&gt; C001</w:t>
      </w:r>
    </w:p>
    <w:p>
      <w:pPr>
        <w:pStyle w:val="CodeBlock"/>
        <w:jc w:val="left"/>
        <w:shd w:fill="F3F4F6"/>
      </w:pPr>
      <w:r>
        <w:rPr>
          <w:rFonts w:ascii="Consolas" w:hAnsi="Consolas" w:eastAsia="Consolas"/>
          <w:b w:val="0"/>
          <w:color w:val="23313F"/>
          <w:sz w:val="17"/>
        </w:rPr>
        <w:t xml:space="preserve">  assign TR001 -&gt; T001 in C001</w:t>
      </w:r>
    </w:p>
    <w:p>
      <w:pPr>
        <w:pStyle w:val="CodeBlock"/>
        <w:jc w:val="left"/>
        <w:shd w:fill="F3F4F6"/>
      </w:pPr>
      <w:r>
        <w:rPr>
          <w:rFonts w:ascii="Consolas" w:hAnsi="Consolas" w:eastAsia="Consolas"/>
          <w:b w:val="0"/>
          <w:color w:val="23313F"/>
          <w:sz w:val="17"/>
        </w:rPr>
        <w:t xml:space="preserve">  enroll T001 -&gt; C001</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Negative checks</w:t>
      </w:r>
    </w:p>
    <w:p>
      <w:pPr>
        <w:pStyle w:val="CodeBlock"/>
        <w:jc w:val="left"/>
        <w:shd w:fill="F3F4F6"/>
      </w:pPr>
      <w:r>
        <w:rPr>
          <w:rFonts w:ascii="Consolas" w:hAnsi="Consolas" w:eastAsia="Consolas"/>
          <w:b w:val="0"/>
          <w:color w:val="23313F"/>
          <w:sz w:val="17"/>
        </w:rPr>
        <w:t xml:space="preserve">  assign same trainer again -&gt; DuplicateError</w:t>
      </w:r>
    </w:p>
    <w:p>
      <w:pPr>
        <w:pStyle w:val="CodeBlock"/>
        <w:jc w:val="left"/>
        <w:shd w:fill="F3F4F6"/>
      </w:pPr>
      <w:r>
        <w:rPr>
          <w:rFonts w:ascii="Consolas" w:hAnsi="Consolas" w:eastAsia="Consolas"/>
          <w:b w:val="0"/>
          <w:color w:val="23313F"/>
          <w:sz w:val="17"/>
        </w:rPr>
        <w:t xml:space="preserve">  assign trainer-&gt;trainee without course assignment -&gt; BusinessRuleError</w:t>
      </w:r>
    </w:p>
    <w:p>
      <w:pPr>
        <w:pStyle w:val="CodeBlock"/>
        <w:jc w:val="left"/>
        <w:shd w:fill="F3F4F6"/>
      </w:pPr>
      <w:r>
        <w:rPr>
          <w:rFonts w:ascii="Consolas" w:hAnsi="Consolas" w:eastAsia="Consolas"/>
          <w:b w:val="0"/>
          <w:color w:val="23313F"/>
          <w:sz w:val="17"/>
        </w:rPr>
        <w:t xml:space="preserve">  enroll T001 in C002 while C001 ACTIVE -&gt; BusinessRuleError</w:t>
      </w:r>
    </w:p>
    <w:p>
      <w:pPr>
        <w:pStyle w:val="Heading1"/>
        <w:bidi w:val="1"/>
        <w:jc w:val="right"/>
      </w:pPr>
      <w:r>
        <w:t>9. Member 4 — Reports &amp; Progress</w:t>
      </w:r>
    </w:p>
    <w:p>
      <w:pPr>
        <w:bidi w:val="1"/>
        <w:jc w:val="right"/>
      </w:pPr>
      <w:r>
        <w:rPr>
          <w:rFonts w:ascii="Aptos" w:hAnsi="Aptos" w:eastAsia="Aptos"/>
          <w:b w:val="0"/>
          <w:sz w:val="21"/>
        </w:rPr>
        <w:t>M4 يمتلك أكثر workflow حساسية زمنيًا لأنه يغيّر مصدر Progress وقد يؤدي إلى completion لعدة Enrollments. لهذا السبب يجب أن يكون الاختبار قبل الدمج قويًا جدًا.</w:t>
      </w:r>
    </w:p>
    <w:p>
      <w:pPr>
        <w:pStyle w:val="Heading2"/>
        <w:bidi w:val="1"/>
        <w:jc w:val="right"/>
      </w:pPr>
      <w:r>
        <w:t>9.1 الملفات</w:t>
      </w:r>
    </w:p>
    <w:p>
      <w:pPr>
        <w:pStyle w:val="CodeBlock"/>
        <w:jc w:val="left"/>
        <w:shd w:fill="F3F4F6"/>
      </w:pPr>
      <w:r>
        <w:rPr>
          <w:rFonts w:ascii="Consolas" w:hAnsi="Consolas" w:eastAsia="Consolas"/>
          <w:b w:val="0"/>
          <w:color w:val="23313F"/>
          <w:sz w:val="17"/>
        </w:rPr>
        <w:t>app/domain/entities/daily_report.py</w:t>
      </w:r>
    </w:p>
    <w:p>
      <w:pPr>
        <w:pStyle w:val="CodeBlock"/>
        <w:jc w:val="left"/>
        <w:shd w:fill="F3F4F6"/>
      </w:pPr>
      <w:r>
        <w:rPr>
          <w:rFonts w:ascii="Consolas" w:hAnsi="Consolas" w:eastAsia="Consolas"/>
          <w:b w:val="0"/>
          <w:color w:val="23313F"/>
          <w:sz w:val="17"/>
        </w:rPr>
        <w:t>app/domain/repositories/daily_report_repository.py</w:t>
      </w:r>
    </w:p>
    <w:p>
      <w:pPr>
        <w:pStyle w:val="CodeBlock"/>
        <w:jc w:val="left"/>
        <w:shd w:fill="F3F4F6"/>
      </w:pPr>
      <w:r>
        <w:rPr>
          <w:rFonts w:ascii="Consolas" w:hAnsi="Consolas" w:eastAsia="Consolas"/>
          <w:b w:val="0"/>
          <w:color w:val="23313F"/>
          <w:sz w:val="17"/>
        </w:rPr>
        <w:t>app/application/services/course_progress.py</w:t>
      </w:r>
    </w:p>
    <w:p>
      <w:pPr>
        <w:pStyle w:val="CodeBlock"/>
        <w:jc w:val="left"/>
        <w:shd w:fill="F3F4F6"/>
      </w:pPr>
      <w:r>
        <w:rPr>
          <w:rFonts w:ascii="Consolas" w:hAnsi="Consolas" w:eastAsia="Consolas"/>
          <w:b w:val="0"/>
          <w:color w:val="23313F"/>
          <w:sz w:val="17"/>
        </w:rPr>
        <w:t>app/application/use_cases/reports.py</w:t>
      </w:r>
    </w:p>
    <w:p>
      <w:pPr>
        <w:pStyle w:val="CodeBlock"/>
        <w:jc w:val="left"/>
        <w:shd w:fill="F3F4F6"/>
      </w:pPr>
      <w:r>
        <w:rPr>
          <w:rFonts w:ascii="Consolas" w:hAnsi="Consolas" w:eastAsia="Consolas"/>
          <w:b w:val="0"/>
          <w:color w:val="23313F"/>
          <w:sz w:val="17"/>
        </w:rPr>
        <w:t>tests/unit/test_repositories_and_services.py</w:t>
      </w:r>
    </w:p>
    <w:p>
      <w:pPr>
        <w:pStyle w:val="CodeBlock"/>
        <w:jc w:val="left"/>
        <w:shd w:fill="F3F4F6"/>
      </w:pPr>
      <w:r>
        <w:rPr>
          <w:rFonts w:ascii="Consolas" w:hAnsi="Consolas" w:eastAsia="Consolas"/>
          <w:b w:val="0"/>
          <w:color w:val="23313F"/>
          <w:sz w:val="17"/>
        </w:rPr>
        <w:t>tests/integration/test_workflows.py  # السيناريوهات بعد تنسيق M5</w:t>
      </w:r>
    </w:p>
    <w:p>
      <w:pPr>
        <w:pStyle w:val="Heading2"/>
        <w:bidi w:val="1"/>
        <w:jc w:val="right"/>
      </w:pPr>
      <w:r>
        <w:t>9.2 workflow الإلزامي</w:t>
      </w:r>
    </w:p>
    <w:p>
      <w:pPr>
        <w:pStyle w:val="ListNumber"/>
        <w:bidi w:val="1"/>
        <w:jc w:val="right"/>
      </w:pPr>
      <w:r>
        <w:rPr>
          <w:rFonts w:ascii="Aptos" w:hAnsi="Aptos" w:eastAsia="Aptos"/>
          <w:b w:val="0"/>
          <w:sz w:val="21"/>
        </w:rPr>
        <w:t>authenticated user</w:t>
      </w:r>
    </w:p>
    <w:p>
      <w:pPr>
        <w:pStyle w:val="ListNumber"/>
        <w:bidi w:val="1"/>
        <w:jc w:val="right"/>
      </w:pPr>
      <w:r>
        <w:rPr>
          <w:rFonts w:ascii="Aptos" w:hAnsi="Aptos" w:eastAsia="Aptos"/>
          <w:b w:val="0"/>
          <w:sz w:val="21"/>
        </w:rPr>
        <w:t>role TRAINER</w:t>
      </w:r>
    </w:p>
    <w:p>
      <w:pPr>
        <w:pStyle w:val="ListNumber"/>
        <w:bidi w:val="1"/>
        <w:jc w:val="right"/>
      </w:pPr>
      <w:r>
        <w:rPr>
          <w:rFonts w:ascii="Aptos" w:hAnsi="Aptos" w:eastAsia="Aptos"/>
          <w:b w:val="0"/>
          <w:sz w:val="21"/>
        </w:rPr>
        <w:t>training_method ONSITE عند mutation</w:t>
      </w:r>
    </w:p>
    <w:p>
      <w:pPr>
        <w:pStyle w:val="ListNumber"/>
        <w:bidi w:val="1"/>
        <w:jc w:val="right"/>
      </w:pPr>
      <w:r>
        <w:rPr>
          <w:rFonts w:ascii="Aptos" w:hAnsi="Aptos" w:eastAsia="Aptos"/>
          <w:b w:val="0"/>
          <w:sz w:val="21"/>
        </w:rPr>
        <w:t>trainer assigned to course</w:t>
      </w:r>
    </w:p>
    <w:p>
      <w:pPr>
        <w:pStyle w:val="ListNumber"/>
        <w:bidi w:val="1"/>
        <w:jc w:val="right"/>
      </w:pPr>
      <w:r>
        <w:rPr>
          <w:rFonts w:ascii="Aptos" w:hAnsi="Aptos" w:eastAsia="Aptos"/>
          <w:b w:val="0"/>
          <w:sz w:val="21"/>
        </w:rPr>
        <w:t>course not already completed</w:t>
      </w:r>
    </w:p>
    <w:p>
      <w:pPr>
        <w:pStyle w:val="ListNumber"/>
        <w:bidi w:val="1"/>
        <w:jc w:val="right"/>
      </w:pPr>
      <w:r>
        <w:rPr>
          <w:rFonts w:ascii="Aptos" w:hAnsi="Aptos" w:eastAsia="Aptos"/>
          <w:b w:val="0"/>
          <w:sz w:val="21"/>
        </w:rPr>
        <w:t>hours_done &gt; 0</w:t>
      </w:r>
    </w:p>
    <w:p>
      <w:pPr>
        <w:pStyle w:val="ListNumber"/>
        <w:bidi w:val="1"/>
        <w:jc w:val="right"/>
      </w:pPr>
      <w:r>
        <w:rPr>
          <w:rFonts w:ascii="Aptos" w:hAnsi="Aptos" w:eastAsia="Aptos"/>
          <w:b w:val="0"/>
          <w:sz w:val="21"/>
        </w:rPr>
        <w:t>hours_done &lt;= current remaining hours</w:t>
      </w:r>
    </w:p>
    <w:p>
      <w:pPr>
        <w:pStyle w:val="ListNumber"/>
        <w:bidi w:val="1"/>
        <w:jc w:val="right"/>
      </w:pPr>
      <w:r>
        <w:rPr>
          <w:rFonts w:ascii="Aptos" w:hAnsi="Aptos" w:eastAsia="Aptos"/>
          <w:b w:val="0"/>
          <w:sz w:val="21"/>
        </w:rPr>
        <w:t>لا تقرير آخر لنفس course+trainer+date</w:t>
      </w:r>
    </w:p>
    <w:p>
      <w:pPr>
        <w:pStyle w:val="ListNumber"/>
        <w:bidi w:val="1"/>
        <w:jc w:val="right"/>
      </w:pPr>
      <w:r>
        <w:rPr>
          <w:rFonts w:ascii="Aptos" w:hAnsi="Aptos" w:eastAsia="Aptos"/>
          <w:b w:val="0"/>
          <w:sz w:val="21"/>
        </w:rPr>
        <w:t>create/update/delete report في working state</w:t>
      </w:r>
    </w:p>
    <w:p>
      <w:pPr>
        <w:pStyle w:val="ListNumber"/>
        <w:bidi w:val="1"/>
        <w:jc w:val="right"/>
      </w:pPr>
      <w:r>
        <w:rPr>
          <w:rFonts w:ascii="Aptos" w:hAnsi="Aptos" w:eastAsia="Aptos"/>
          <w:b w:val="0"/>
          <w:sz w:val="21"/>
        </w:rPr>
        <w:t>recalculate progress من كل التقارير</w:t>
      </w:r>
    </w:p>
    <w:p>
      <w:pPr>
        <w:pStyle w:val="ListNumber"/>
        <w:bidi w:val="1"/>
        <w:jc w:val="right"/>
      </w:pPr>
      <w:r>
        <w:rPr>
          <w:rFonts w:ascii="Aptos" w:hAnsi="Aptos" w:eastAsia="Aptos"/>
          <w:b w:val="0"/>
          <w:sz w:val="21"/>
        </w:rPr>
        <w:t>إذا COMPLETED → complete active enrollments</w:t>
      </w:r>
    </w:p>
    <w:p>
      <w:pPr>
        <w:pStyle w:val="ListNumber"/>
        <w:bidi w:val="1"/>
        <w:jc w:val="right"/>
      </w:pPr>
      <w:r>
        <w:rPr>
          <w:rFonts w:ascii="Aptos" w:hAnsi="Aptos" w:eastAsia="Aptos"/>
          <w:b w:val="0"/>
          <w:sz w:val="21"/>
        </w:rPr>
        <w:t>commit ذري مرة واحدة</w:t>
      </w:r>
    </w:p>
    <w:p>
      <w:pPr>
        <w:pStyle w:val="Heading2"/>
        <w:bidi w:val="1"/>
        <w:jc w:val="right"/>
      </w:pPr>
      <w:r>
        <w:t>9.3 اختبارات M4</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888"/>
            <w:shd w:fill="1F4E78"/>
            <w:tcMar>
              <w:top w:w="90" w:type="dxa"/>
              <w:start w:w="100" w:type="dxa"/>
              <w:bottom w:w="90" w:type="dxa"/>
              <w:end w:w="100" w:type="dxa"/>
            </w:tcMar>
          </w:tcPr>
          <w:p>
            <w:pPr>
              <w:bidi w:val="1"/>
              <w:jc w:val="center"/>
            </w:pPr>
            <w:r>
              <w:rPr>
                <w:rFonts w:ascii="Aptos" w:hAnsi="Aptos" w:eastAsia="Aptos"/>
                <w:b/>
                <w:color w:val="FFFFFF"/>
                <w:sz w:val="17"/>
              </w:rPr>
              <w:t>Case</w:t>
            </w:r>
          </w:p>
        </w:tc>
        <w:tc>
          <w:tcPr>
            <w:tcW w:type="dxa" w:w="5904"/>
            <w:shd w:fill="1F4E78"/>
            <w:tcMar>
              <w:top w:w="90" w:type="dxa"/>
              <w:start w:w="100" w:type="dxa"/>
              <w:bottom w:w="90" w:type="dxa"/>
              <w:end w:w="100" w:type="dxa"/>
            </w:tcMar>
          </w:tcPr>
          <w:p>
            <w:pPr>
              <w:bidi w:val="1"/>
              <w:jc w:val="center"/>
            </w:pPr>
            <w:r>
              <w:rPr>
                <w:rFonts w:ascii="Aptos" w:hAnsi="Aptos" w:eastAsia="Aptos"/>
                <w:b/>
                <w:color w:val="FFFFFF"/>
                <w:sz w:val="17"/>
              </w:rPr>
              <w:t>Expected</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Remote trainer creates report</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AuthorizationError.</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Trainer خارج course</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AuthorizationError.</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hours=0</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BusinessRuleError.</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hours &gt; remaining</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BusinessRuleError بدون persistence.</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duplicate date</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BusinessRuleError.</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5h + 5h في Course 10h</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COMPLETED + active enrollments COMPLETED.</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forced exception قبل commit</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database remains unchanged.</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delete last report</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progress يعاد حسابه ويعود status إن لزم.</w:t>
            </w:r>
          </w:p>
        </w:tc>
      </w:tr>
    </w:tbl>
    <w:p/>
    <w:p>
      <w:pPr>
        <w:pStyle w:val="Heading2"/>
        <w:bidi w:val="1"/>
        <w:jc w:val="right"/>
      </w:pPr>
      <w:r>
        <w:t>9.4 Vibe Coding لـM4</w:t>
      </w:r>
    </w:p>
    <w:p>
      <w:pPr>
        <w:pStyle w:val="CodeBlock"/>
        <w:jc w:val="left"/>
        <w:shd w:fill="F3F4F6"/>
      </w:pPr>
      <w:r>
        <w:rPr>
          <w:rFonts w:ascii="Consolas" w:hAnsi="Consolas" w:eastAsia="Consolas"/>
          <w:b w:val="0"/>
          <w:color w:val="23313F"/>
          <w:sz w:val="17"/>
        </w:rPr>
        <w:t>Implement ONLY the bounded report use case.</w:t>
      </w:r>
    </w:p>
    <w:p>
      <w:pPr>
        <w:pStyle w:val="CodeBlock"/>
        <w:jc w:val="left"/>
        <w:shd w:fill="F3F4F6"/>
      </w:pPr>
      <w:r>
        <w:rPr>
          <w:rFonts w:ascii="Consolas" w:hAnsi="Consolas" w:eastAsia="Consolas"/>
          <w:b w:val="0"/>
          <w:color w:val="23313F"/>
          <w:sz w:val="17"/>
        </w:rPr>
        <w:t>Use exactly the approved workflow rules.</w:t>
      </w:r>
    </w:p>
    <w:p>
      <w:pPr>
        <w:pStyle w:val="CodeBlock"/>
        <w:jc w:val="left"/>
        <w:shd w:fill="F3F4F6"/>
      </w:pPr>
      <w:r>
        <w:rPr>
          <w:rFonts w:ascii="Consolas" w:hAnsi="Consolas" w:eastAsia="Consolas"/>
          <w:b w:val="0"/>
          <w:color w:val="23313F"/>
          <w:sz w:val="17"/>
        </w:rPr>
        <w:t>Reuse UnitOfWork, CourseProgressService, repository contracts and exceptions.</w:t>
      </w:r>
    </w:p>
    <w:p>
      <w:pPr>
        <w:pStyle w:val="CodeBlock"/>
        <w:jc w:val="left"/>
        <w:shd w:fill="F3F4F6"/>
      </w:pPr>
      <w:r>
        <w:rPr>
          <w:rFonts w:ascii="Consolas" w:hAnsi="Consolas" w:eastAsia="Consolas"/>
          <w:b w:val="0"/>
          <w:color w:val="23313F"/>
          <w:sz w:val="17"/>
        </w:rPr>
        <w:t>Do not edit Domain, Infrastructure, CLI, or add business rules.</w:t>
      </w:r>
    </w:p>
    <w:p>
      <w:pPr>
        <w:pStyle w:val="CodeBlock"/>
        <w:jc w:val="left"/>
        <w:shd w:fill="F3F4F6"/>
      </w:pPr>
      <w:r>
        <w:rPr>
          <w:rFonts w:ascii="Consolas" w:hAnsi="Consolas" w:eastAsia="Consolas"/>
          <w:b w:val="0"/>
          <w:color w:val="23313F"/>
          <w:sz w:val="17"/>
        </w:rPr>
        <w:t>Add/describe focused tests for success and failure paths.</w:t>
      </w:r>
    </w:p>
    <w:tbl>
      <w:tblPr>
        <w:tblW w:type="auto" w:w="0"/>
        <w:jc w:val="center"/>
        <w:tblLook w:firstColumn="1" w:firstRow="1" w:lastColumn="0" w:lastRow="0" w:noHBand="0" w:noVBand="1" w:val="04A0"/>
      </w:tblPr>
      <w:tblGrid>
        <w:gridCol w:w="10224"/>
      </w:tblGrid>
      <w:tr>
        <w:tc>
          <w:tcPr>
            <w:tcW w:type="dxa" w:w="10224"/>
            <w:shd w:fill="FCE4D6"/>
            <w:tcMar>
              <w:top w:w="130" w:type="dxa"/>
              <w:start w:w="100" w:type="dxa"/>
              <w:bottom w:w="130" w:type="dxa"/>
              <w:end w:w="100" w:type="dxa"/>
            </w:tcMar>
          </w:tcPr>
          <w:p>
            <w:pPr>
              <w:bidi w:val="1"/>
              <w:jc w:val="right"/>
            </w:pPr>
            <w:r>
              <w:rPr>
                <w:rFonts w:ascii="Aptos" w:hAnsi="Aptos" w:eastAsia="Aptos"/>
                <w:b/>
                <w:color w:val="9C0006"/>
                <w:sz w:val="21"/>
              </w:rPr>
              <w:t>الخطر الأكبر</w:t>
              <w:br/>
            </w:r>
            <w:r>
              <w:rPr>
                <w:rFonts w:ascii="Aptos" w:hAnsi="Aptos" w:eastAsia="Aptos"/>
                <w:b w:val="0"/>
                <w:color w:val="23313F"/>
                <w:sz w:val="20"/>
              </w:rPr>
              <w:t>لا تجعل قبول report يعتمد على remaining_hours المخزنة داخل Course؛ المصدر الحقيقي هو جميع DailyReports الحالية.</w:t>
            </w:r>
          </w:p>
        </w:tc>
      </w:tr>
    </w:tbl>
    <w:p>
      <w:pPr>
        <w:pStyle w:val="Heading1"/>
        <w:bidi w:val="1"/>
        <w:jc w:val="right"/>
      </w:pPr>
      <w:r>
        <w:t>10. Member 5 — Evaluation + CLI + Integration + Release</w:t>
      </w:r>
    </w:p>
    <w:p>
      <w:pPr>
        <w:bidi w:val="1"/>
        <w:jc w:val="right"/>
      </w:pPr>
      <w:r>
        <w:rPr>
          <w:rFonts w:ascii="Aptos" w:hAnsi="Aptos" w:eastAsia="Aptos"/>
          <w:b w:val="0"/>
          <w:sz w:val="21"/>
        </w:rPr>
        <w:t>M5 هو نقطة التقاء المستخدم النهائي مع النظام. دوره ليس فقط كتابة menus؛ بل التأكد من أن الشرائح المدمجة قابلة للتشغيل، وأن سيناريوهات acceptance مكتملة، وأن الـRelease نظيف.</w:t>
      </w:r>
    </w:p>
    <w:p>
      <w:pPr>
        <w:pStyle w:val="Heading2"/>
        <w:bidi w:val="1"/>
        <w:jc w:val="right"/>
      </w:pPr>
      <w:r>
        <w:t>10.1 تقييم Evaluation</w:t>
      </w:r>
    </w:p>
    <w:p>
      <w:pPr>
        <w:pStyle w:val="CodeBlock"/>
        <w:jc w:val="left"/>
        <w:shd w:fill="F3F4F6"/>
      </w:pPr>
      <w:r>
        <w:rPr>
          <w:rFonts w:ascii="Consolas" w:hAnsi="Consolas" w:eastAsia="Consolas"/>
          <w:b w:val="0"/>
          <w:color w:val="23313F"/>
          <w:sz w:val="17"/>
        </w:rPr>
        <w:t>app/domain/entities/evaluation.py</w:t>
      </w:r>
    </w:p>
    <w:p>
      <w:pPr>
        <w:pStyle w:val="CodeBlock"/>
        <w:jc w:val="left"/>
        <w:shd w:fill="F3F4F6"/>
      </w:pPr>
      <w:r>
        <w:rPr>
          <w:rFonts w:ascii="Consolas" w:hAnsi="Consolas" w:eastAsia="Consolas"/>
          <w:b w:val="0"/>
          <w:color w:val="23313F"/>
          <w:sz w:val="17"/>
        </w:rPr>
        <w:t>app/domain/repositories/evaluation_repository.py</w:t>
      </w:r>
    </w:p>
    <w:p>
      <w:pPr>
        <w:pStyle w:val="CodeBlock"/>
        <w:jc w:val="left"/>
        <w:shd w:fill="F3F4F6"/>
      </w:pPr>
      <w:r>
        <w:rPr>
          <w:rFonts w:ascii="Consolas" w:hAnsi="Consolas" w:eastAsia="Consolas"/>
          <w:b w:val="0"/>
          <w:color w:val="23313F"/>
          <w:sz w:val="17"/>
        </w:rPr>
        <w:t>app/application/use_cases/evaluations.py</w:t>
      </w:r>
    </w:p>
    <w:p>
      <w:pPr>
        <w:pStyle w:val="CodeBlock"/>
        <w:jc w:val="left"/>
        <w:shd w:fill="F3F4F6"/>
      </w:pPr>
      <w:r>
        <w:rPr>
          <w:rFonts w:ascii="Consolas" w:hAnsi="Consolas" w:eastAsia="Consolas"/>
          <w:b w:val="0"/>
          <w:color w:val="23313F"/>
          <w:sz w:val="17"/>
        </w:rPr>
        <w:t>app/presentation/cli/menus/...</w:t>
      </w:r>
    </w:p>
    <w:p>
      <w:pPr>
        <w:pStyle w:val="CodeBlock"/>
        <w:jc w:val="left"/>
        <w:shd w:fill="F3F4F6"/>
      </w:pPr>
      <w:r>
        <w:rPr>
          <w:rFonts w:ascii="Consolas" w:hAnsi="Consolas" w:eastAsia="Consolas"/>
          <w:b w:val="0"/>
          <w:color w:val="23313F"/>
          <w:sz w:val="17"/>
        </w:rPr>
        <w:t>app/presentation/cli/app.py</w:t>
      </w:r>
    </w:p>
    <w:p>
      <w:pPr>
        <w:pStyle w:val="CodeBlock"/>
        <w:jc w:val="left"/>
        <w:shd w:fill="F3F4F6"/>
      </w:pPr>
      <w:r>
        <w:rPr>
          <w:rFonts w:ascii="Consolas" w:hAnsi="Consolas" w:eastAsia="Consolas"/>
          <w:b w:val="0"/>
          <w:color w:val="23313F"/>
          <w:sz w:val="17"/>
        </w:rPr>
        <w:t>app/presentation/cli/input.py</w:t>
      </w:r>
    </w:p>
    <w:p>
      <w:pPr>
        <w:pStyle w:val="CodeBlock"/>
        <w:jc w:val="left"/>
        <w:shd w:fill="F3F4F6"/>
      </w:pPr>
      <w:r>
        <w:rPr>
          <w:rFonts w:ascii="Consolas" w:hAnsi="Consolas" w:eastAsia="Consolas"/>
          <w:b w:val="0"/>
          <w:color w:val="23313F"/>
          <w:sz w:val="17"/>
        </w:rPr>
        <w:t>app/presentation/cli/display.py</w:t>
      </w:r>
    </w:p>
    <w:p>
      <w:pPr>
        <w:pStyle w:val="CodeBlock"/>
        <w:jc w:val="left"/>
        <w:shd w:fill="F3F4F6"/>
      </w:pPr>
      <w:r>
        <w:rPr>
          <w:rFonts w:ascii="Consolas" w:hAnsi="Consolas" w:eastAsia="Consolas"/>
          <w:b w:val="0"/>
          <w:color w:val="23313F"/>
          <w:sz w:val="17"/>
        </w:rPr>
        <w:t>tests/integration/test_workflows.py</w:t>
      </w:r>
    </w:p>
    <w:p>
      <w:pPr>
        <w:pStyle w:val="CodeBlock"/>
        <w:jc w:val="left"/>
        <w:shd w:fill="F3F4F6"/>
      </w:pPr>
      <w:r>
        <w:rPr>
          <w:rFonts w:ascii="Consolas" w:hAnsi="Consolas" w:eastAsia="Consolas"/>
          <w:b w:val="0"/>
          <w:color w:val="23313F"/>
          <w:sz w:val="17"/>
        </w:rPr>
        <w:t>tests/unit/test_architecture_boundaries.py</w:t>
      </w:r>
    </w:p>
    <w:p>
      <w:pPr>
        <w:pStyle w:val="Heading2"/>
        <w:bidi w:val="1"/>
        <w:jc w:val="right"/>
      </w:pPr>
      <w:r>
        <w:t>10.2 تنفيذ Evaluation</w:t>
      </w:r>
    </w:p>
    <w:p>
      <w:pPr>
        <w:pStyle w:val="ListNumber"/>
        <w:bidi w:val="1"/>
        <w:jc w:val="right"/>
      </w:pPr>
      <w:r>
        <w:rPr>
          <w:rFonts w:ascii="Aptos" w:hAnsi="Aptos" w:eastAsia="Aptos"/>
          <w:b w:val="0"/>
          <w:sz w:val="21"/>
        </w:rPr>
        <w:t>ثبت Evaluation fields: id, enrollment_id, trainer_id, grade, created_at, updated_at.</w:t>
      </w:r>
    </w:p>
    <w:p>
      <w:pPr>
        <w:pStyle w:val="ListNumber"/>
        <w:bidi w:val="1"/>
        <w:jc w:val="right"/>
      </w:pPr>
      <w:r>
        <w:rPr>
          <w:rFonts w:ascii="Aptos" w:hAnsi="Aptos" w:eastAsia="Aptos"/>
          <w:b w:val="0"/>
          <w:sz w:val="21"/>
        </w:rPr>
        <w:t>ثبت grade validation وchange_grade().</w:t>
      </w:r>
    </w:p>
    <w:p>
      <w:pPr>
        <w:pStyle w:val="ListNumber"/>
        <w:bidi w:val="1"/>
        <w:jc w:val="right"/>
      </w:pPr>
      <w:r>
        <w:rPr>
          <w:rFonts w:ascii="Aptos" w:hAnsi="Aptos" w:eastAsia="Aptos"/>
          <w:b w:val="0"/>
          <w:sz w:val="21"/>
        </w:rPr>
        <w:t>ثبت EvaluationRepository.get_by_enrollment().</w:t>
      </w:r>
    </w:p>
    <w:p>
      <w:pPr>
        <w:pStyle w:val="ListNumber"/>
        <w:bidi w:val="1"/>
        <w:jc w:val="right"/>
      </w:pPr>
      <w:r>
        <w:rPr>
          <w:rFonts w:ascii="Aptos" w:hAnsi="Aptos" w:eastAsia="Aptos"/>
          <w:b w:val="0"/>
          <w:sz w:val="21"/>
        </w:rPr>
        <w:t>نفذ CreateEvaluation: enrollment ACTIVE → trainer ONSITE + assigned course + assigned trainee → لا تقييم سابق → add.</w:t>
      </w:r>
    </w:p>
    <w:p>
      <w:pPr>
        <w:pStyle w:val="ListNumber"/>
        <w:bidi w:val="1"/>
        <w:jc w:val="right"/>
      </w:pPr>
      <w:r>
        <w:rPr>
          <w:rFonts w:ascii="Aptos" w:hAnsi="Aptos" w:eastAsia="Aptos"/>
          <w:b w:val="0"/>
          <w:sz w:val="21"/>
        </w:rPr>
        <w:t>نفذ UpdateEvaluation: scope أولًا، ثم إذا trainer وEnrollment COMPLETED فـAuthorizationError؛ manager داخل course scope يستطيع التصحيح.</w:t>
      </w:r>
    </w:p>
    <w:p>
      <w:pPr>
        <w:pStyle w:val="ListNumber"/>
        <w:bidi w:val="1"/>
        <w:jc w:val="right"/>
      </w:pPr>
      <w:r>
        <w:rPr>
          <w:rFonts w:ascii="Aptos" w:hAnsi="Aptos" w:eastAsia="Aptos"/>
          <w:b w:val="0"/>
          <w:sz w:val="21"/>
        </w:rPr>
        <w:t>نفذ ViewEvaluation: manager يرى، trainer يرى ضمن assignment، trainee يرى evaluation الخاصة به بعد completion فقط.</w:t>
      </w:r>
    </w:p>
    <w:p>
      <w:pPr>
        <w:pStyle w:val="ListNumber"/>
        <w:bidi w:val="1"/>
        <w:jc w:val="right"/>
      </w:pPr>
      <w:r>
        <w:rPr>
          <w:rFonts w:ascii="Aptos" w:hAnsi="Aptos" w:eastAsia="Aptos"/>
          <w:b w:val="0"/>
          <w:sz w:val="21"/>
        </w:rPr>
        <w:t>نفذ ListEvaluations بنفس قواعد scope والvisibility.</w:t>
      </w:r>
    </w:p>
    <w:p>
      <w:pPr>
        <w:pStyle w:val="ListNumber"/>
        <w:bidi w:val="1"/>
        <w:jc w:val="right"/>
      </w:pPr>
      <w:r>
        <w:rPr>
          <w:rFonts w:ascii="Aptos" w:hAnsi="Aptos" w:eastAsia="Aptos"/>
          <w:b w:val="0"/>
          <w:sz w:val="21"/>
        </w:rPr>
        <w:t>في CLI استخدم Use Cases فقط؛ لا Repository أو JsonDatabase أو business rule داخل menu.</w:t>
      </w:r>
    </w:p>
    <w:p>
      <w:pPr>
        <w:pStyle w:val="ListNumber"/>
        <w:bidi w:val="1"/>
        <w:jc w:val="right"/>
      </w:pPr>
      <w:r>
        <w:rPr>
          <w:rFonts w:ascii="Aptos" w:hAnsi="Aptos" w:eastAsia="Aptos"/>
          <w:b w:val="0"/>
          <w:sz w:val="21"/>
        </w:rPr>
        <w:t>وحّد input عبر input.py وdisplay عبر display.py، وقلل print المكرر.</w:t>
      </w:r>
    </w:p>
    <w:p>
      <w:pPr>
        <w:pStyle w:val="ListNumber"/>
        <w:bidi w:val="1"/>
        <w:jc w:val="right"/>
      </w:pPr>
      <w:r>
        <w:rPr>
          <w:rFonts w:ascii="Aptos" w:hAnsi="Aptos" w:eastAsia="Aptos"/>
          <w:b w:val="0"/>
          <w:sz w:val="21"/>
        </w:rPr>
        <w:t>اكتب integration tests للرحلة كاملة، ثم manual smoke للـCLI.</w:t>
      </w:r>
    </w:p>
    <w:p>
      <w:pPr>
        <w:pStyle w:val="ListNumber"/>
        <w:bidi w:val="1"/>
        <w:jc w:val="right"/>
      </w:pPr>
      <w:r>
        <w:rPr>
          <w:rFonts w:ascii="Aptos" w:hAnsi="Aptos" w:eastAsia="Aptos"/>
          <w:b w:val="0"/>
          <w:sz w:val="21"/>
        </w:rPr>
        <w:t>جهز Evidence/GitHub/Linux وRelease checklist.</w:t>
      </w:r>
    </w:p>
    <w:p>
      <w:pPr>
        <w:pStyle w:val="Heading2"/>
        <w:bidi w:val="1"/>
        <w:jc w:val="right"/>
      </w:pPr>
      <w:r>
        <w:t>10.3 CLI hierarchy</w:t>
      </w:r>
    </w:p>
    <w:p>
      <w:pPr>
        <w:pStyle w:val="CodeBlock"/>
        <w:jc w:val="left"/>
        <w:shd w:fill="F3F4F6"/>
      </w:pPr>
      <w:r>
        <w:rPr>
          <w:rFonts w:ascii="Consolas" w:hAnsi="Consolas" w:eastAsia="Consolas"/>
          <w:b w:val="0"/>
          <w:color w:val="23313F"/>
          <w:sz w:val="17"/>
        </w:rPr>
        <w:t>main.py</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bootstrap.create_container()</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CLIApp</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Session</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Role Menu</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Use Case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Application services / repositories</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JSON</w:t>
      </w:r>
    </w:p>
    <w:p>
      <w:pPr>
        <w:pStyle w:val="Heading2"/>
        <w:bidi w:val="1"/>
        <w:jc w:val="right"/>
      </w:pPr>
      <w:r>
        <w:t>10.4 Vibe Coding لـM5</w:t>
      </w:r>
    </w:p>
    <w:p>
      <w:pPr>
        <w:pStyle w:val="CodeBlock"/>
        <w:jc w:val="left"/>
        <w:shd w:fill="F3F4F6"/>
      </w:pPr>
      <w:r>
        <w:rPr>
          <w:rFonts w:ascii="Consolas" w:hAnsi="Consolas" w:eastAsia="Consolas"/>
          <w:b w:val="0"/>
          <w:color w:val="23313F"/>
          <w:sz w:val="17"/>
        </w:rPr>
        <w:t>Implement ONLY app/presentation/cli/menus/manager_menu.py.</w:t>
      </w:r>
    </w:p>
    <w:p>
      <w:pPr>
        <w:pStyle w:val="CodeBlock"/>
        <w:jc w:val="left"/>
        <w:shd w:fill="F3F4F6"/>
      </w:pPr>
      <w:r>
        <w:rPr>
          <w:rFonts w:ascii="Consolas" w:hAnsi="Consolas" w:eastAsia="Consolas"/>
          <w:b w:val="0"/>
          <w:color w:val="23313F"/>
          <w:sz w:val="17"/>
        </w:rPr>
        <w:t>Call existing Application use cases only.</w:t>
      </w:r>
    </w:p>
    <w:p>
      <w:pPr>
        <w:pStyle w:val="CodeBlock"/>
        <w:jc w:val="left"/>
        <w:shd w:fill="F3F4F6"/>
      </w:pPr>
      <w:r>
        <w:rPr>
          <w:rFonts w:ascii="Consolas" w:hAnsi="Consolas" w:eastAsia="Consolas"/>
          <w:b w:val="0"/>
          <w:color w:val="23313F"/>
          <w:sz w:val="17"/>
        </w:rPr>
        <w:t>Do not access repositories, JsonDatabase, or filesystem.</w:t>
      </w:r>
    </w:p>
    <w:p>
      <w:pPr>
        <w:pStyle w:val="CodeBlock"/>
        <w:jc w:val="left"/>
        <w:shd w:fill="F3F4F6"/>
      </w:pPr>
      <w:r>
        <w:rPr>
          <w:rFonts w:ascii="Consolas" w:hAnsi="Consolas" w:eastAsia="Consolas"/>
          <w:b w:val="0"/>
          <w:color w:val="23313F"/>
          <w:sz w:val="17"/>
        </w:rPr>
        <w:t>Do not implement business rules.</w:t>
      </w:r>
    </w:p>
    <w:p>
      <w:pPr>
        <w:pStyle w:val="CodeBlock"/>
        <w:jc w:val="left"/>
        <w:shd w:fill="F3F4F6"/>
      </w:pPr>
      <w:r>
        <w:rPr>
          <w:rFonts w:ascii="Consolas" w:hAnsi="Consolas" w:eastAsia="Consolas"/>
          <w:b w:val="0"/>
          <w:color w:val="23313F"/>
          <w:sz w:val="17"/>
        </w:rPr>
        <w:t>Handle AppException at the presentation boundary.</w:t>
      </w:r>
    </w:p>
    <w:p>
      <w:pPr>
        <w:pStyle w:val="CodeBlock"/>
        <w:jc w:val="left"/>
        <w:shd w:fill="F3F4F6"/>
      </w:pPr>
      <w:r>
        <w:rPr>
          <w:rFonts w:ascii="Consolas" w:hAnsi="Consolas" w:eastAsia="Consolas"/>
          <w:b w:val="0"/>
          <w:color w:val="23313F"/>
          <w:sz w:val="17"/>
        </w:rPr>
        <w:t>Do not add router/registry/framework.</w:t>
      </w:r>
    </w:p>
    <w:p>
      <w:pPr>
        <w:pStyle w:val="Heading1"/>
        <w:bidi w:val="1"/>
        <w:jc w:val="right"/>
      </w:pPr>
      <w:r>
        <w:t>11. كيف يمنع الفريق التكرار وتعارض الملفات</w:t>
      </w:r>
    </w:p>
    <w:p>
      <w:pPr>
        <w:pStyle w:val="Heading2"/>
        <w:bidi w:val="1"/>
        <w:jc w:val="right"/>
      </w:pPr>
      <w:r>
        <w:t>11.1 Ownership قبل الكتابة</w:t>
      </w:r>
    </w:p>
    <w:p>
      <w:pPr>
        <w:bidi w:val="1"/>
        <w:jc w:val="right"/>
      </w:pPr>
      <w:r>
        <w:rPr>
          <w:rFonts w:ascii="Aptos" w:hAnsi="Aptos" w:eastAsia="Aptos"/>
          <w:b w:val="0"/>
          <w:sz w:val="21"/>
        </w:rPr>
        <w:t>كل عضو يفتح `docs/file_ownership.md` ويمتلك قائمة ملفات واضحة. إذا احتاج ملفًا خارج ownership، لا يلمسه مباشرة. يكتب في PR مبرر التغيير ويطلب نافذة integration مع صاحب الملف.</w:t>
      </w:r>
    </w:p>
    <w:p>
      <w:pPr>
        <w:pStyle w:val="Heading2"/>
        <w:bidi w:val="1"/>
        <w:jc w:val="right"/>
      </w:pPr>
      <w:r>
        <w:t>11.2 ثلاثة أنواع من الملفات</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168"/>
            <w:shd w:fill="1F4E78"/>
            <w:tcMar>
              <w:top w:w="90" w:type="dxa"/>
              <w:start w:w="100" w:type="dxa"/>
              <w:bottom w:w="90" w:type="dxa"/>
              <w:end w:w="100" w:type="dxa"/>
            </w:tcMar>
          </w:tcPr>
          <w:p>
            <w:pPr>
              <w:bidi w:val="1"/>
              <w:jc w:val="center"/>
            </w:pPr>
            <w:r>
              <w:rPr>
                <w:rFonts w:ascii="Aptos" w:hAnsi="Aptos" w:eastAsia="Aptos"/>
                <w:b/>
                <w:color w:val="FFFFFF"/>
                <w:sz w:val="17"/>
              </w:rPr>
              <w:t>النوع</w:t>
            </w:r>
          </w:p>
        </w:tc>
        <w:tc>
          <w:tcPr>
            <w:tcW w:type="dxa" w:w="6624"/>
            <w:shd w:fill="1F4E78"/>
            <w:tcMar>
              <w:top w:w="90" w:type="dxa"/>
              <w:start w:w="100" w:type="dxa"/>
              <w:bottom w:w="90" w:type="dxa"/>
              <w:end w:w="100" w:type="dxa"/>
            </w:tcMar>
          </w:tcPr>
          <w:p>
            <w:pPr>
              <w:bidi w:val="1"/>
              <w:jc w:val="center"/>
            </w:pPr>
            <w:r>
              <w:rPr>
                <w:rFonts w:ascii="Aptos" w:hAnsi="Aptos" w:eastAsia="Aptos"/>
                <w:b/>
                <w:color w:val="FFFFFF"/>
                <w:sz w:val="17"/>
              </w:rPr>
              <w:t>طريقة التعامل</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Feature-owned</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العضو يكتب فيها بحرية داخل العقد.</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Shared contract</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لا يتغير إلا باتفاق وتحديث tests/consumers.</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Integration hotspot</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يغيره شخص واحد في كل لحظة وتُدمج التغييرات بالتتابع.</w:t>
            </w:r>
          </w:p>
        </w:tc>
      </w:tr>
    </w:tbl>
    <w:p/>
    <w:p>
      <w:pPr>
        <w:pStyle w:val="Heading2"/>
        <w:bidi w:val="1"/>
        <w:jc w:val="right"/>
      </w:pPr>
      <w:r>
        <w:t>11.3 لا تكرر نفس العمل</w:t>
      </w:r>
    </w:p>
    <w:p>
      <w:pPr>
        <w:pStyle w:val="ListBullet"/>
        <w:bidi w:val="1"/>
        <w:jc w:val="right"/>
      </w:pPr>
      <w:r>
        <w:rPr>
          <w:rFonts w:ascii="Aptos" w:hAnsi="Aptos" w:eastAsia="Aptos"/>
          <w:b w:val="0"/>
          <w:sz w:val="21"/>
        </w:rPr>
        <w:t>لا ينشئ كل عضو Generic Repository خاصًا به.</w:t>
      </w:r>
    </w:p>
    <w:p>
      <w:pPr>
        <w:pStyle w:val="ListBullet"/>
        <w:bidi w:val="1"/>
        <w:jc w:val="right"/>
      </w:pPr>
      <w:r>
        <w:rPr>
          <w:rFonts w:ascii="Aptos" w:hAnsi="Aptos" w:eastAsia="Aptos"/>
          <w:b w:val="0"/>
          <w:sz w:val="21"/>
        </w:rPr>
        <w:t>لا ينشئ كل عضو Serializer/Database خاصة به.</w:t>
      </w:r>
    </w:p>
    <w:p>
      <w:pPr>
        <w:pStyle w:val="ListBullet"/>
        <w:bidi w:val="1"/>
        <w:jc w:val="right"/>
      </w:pPr>
      <w:r>
        <w:rPr>
          <w:rFonts w:ascii="Aptos" w:hAnsi="Aptos" w:eastAsia="Aptos"/>
          <w:b w:val="0"/>
          <w:sz w:val="21"/>
        </w:rPr>
        <w:t>لا يكرر permission checks النصية نفسها في CLI وفي Infrastructure.</w:t>
      </w:r>
    </w:p>
    <w:p>
      <w:pPr>
        <w:pStyle w:val="ListBullet"/>
        <w:bidi w:val="1"/>
        <w:jc w:val="right"/>
      </w:pPr>
      <w:r>
        <w:rPr>
          <w:rFonts w:ascii="Aptos" w:hAnsi="Aptos" w:eastAsia="Aptos"/>
          <w:b w:val="0"/>
          <w:sz w:val="21"/>
        </w:rPr>
        <w:t>لا يكتب كل عضو نسخة من CourseProgress logic.</w:t>
      </w:r>
    </w:p>
    <w:p>
      <w:pPr>
        <w:pStyle w:val="ListBullet"/>
        <w:bidi w:val="1"/>
        <w:jc w:val="right"/>
      </w:pPr>
      <w:r>
        <w:rPr>
          <w:rFonts w:ascii="Aptos" w:hAnsi="Aptos" w:eastAsia="Aptos"/>
          <w:b w:val="0"/>
          <w:sz w:val="21"/>
        </w:rPr>
        <w:t>لا يحوّل كل class إلى Service/Factory بلا سبب.</w:t>
      </w:r>
    </w:p>
    <w:p>
      <w:pPr>
        <w:pStyle w:val="Heading1"/>
        <w:bidi w:val="1"/>
        <w:jc w:val="right"/>
      </w:pPr>
      <w:r>
        <w:t>12. Vibe Coding داخل التنفيذ</w:t>
      </w:r>
    </w:p>
    <w:p>
      <w:pPr>
        <w:pStyle w:val="Heading2"/>
        <w:bidi w:val="1"/>
        <w:jc w:val="right"/>
      </w:pPr>
      <w:r>
        <w:t>12.1 متى تستخدم AI؟</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896"/>
            <w:shd w:fill="1F4E78"/>
            <w:tcMar>
              <w:top w:w="90" w:type="dxa"/>
              <w:start w:w="100" w:type="dxa"/>
              <w:bottom w:w="90" w:type="dxa"/>
              <w:end w:w="100" w:type="dxa"/>
            </w:tcMar>
          </w:tcPr>
          <w:p>
            <w:pPr>
              <w:bidi w:val="1"/>
              <w:jc w:val="center"/>
            </w:pPr>
            <w:r>
              <w:rPr>
                <w:rFonts w:ascii="Aptos" w:hAnsi="Aptos" w:eastAsia="Aptos"/>
                <w:b/>
                <w:color w:val="FFFFFF"/>
                <w:sz w:val="17"/>
              </w:rPr>
              <w:t>مناسب</w:t>
            </w:r>
          </w:p>
        </w:tc>
        <w:tc>
          <w:tcPr>
            <w:tcW w:type="dxa" w:w="4896"/>
            <w:shd w:fill="1F4E78"/>
            <w:tcMar>
              <w:top w:w="90" w:type="dxa"/>
              <w:start w:w="100" w:type="dxa"/>
              <w:bottom w:w="90" w:type="dxa"/>
              <w:end w:w="100" w:type="dxa"/>
            </w:tcMar>
          </w:tcPr>
          <w:p>
            <w:pPr>
              <w:bidi w:val="1"/>
              <w:jc w:val="center"/>
            </w:pPr>
            <w:r>
              <w:rPr>
                <w:rFonts w:ascii="Aptos" w:hAnsi="Aptos" w:eastAsia="Aptos"/>
                <w:b/>
                <w:color w:val="FFFFFF"/>
                <w:sz w:val="17"/>
              </w:rPr>
              <w:t>غير مناسب</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Boilerplate Entity صغير بعد تثبيت الحقول والعقد.</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تصميم architecture جديدة.</w:t>
            </w:r>
          </w:p>
        </w:tc>
      </w:tr>
      <w:tr>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Adapter CRUD متكرر.</w:t>
            </w:r>
          </w:p>
        </w:tc>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اختراع business rules.</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DTO dataclasses.</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تحديد authorization/lifecycle من نفسه.</w:t>
            </w:r>
          </w:p>
        </w:tc>
      </w:tr>
      <w:tr>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Menu formatting المتكرر.</w:t>
            </w:r>
          </w:p>
        </w:tc>
        <w:tc>
          <w:tcPr>
            <w:tcW w:type="dxa" w:w="4896"/>
            <w:tcMar>
              <w:top w:w="90" w:type="dxa"/>
              <w:start w:w="100" w:type="dxa"/>
              <w:bottom w:w="90" w:type="dxa"/>
              <w:end w:w="100" w:type="dxa"/>
            </w:tcMar>
            <w:shd w:fill="F6F8FA"/>
            <w:vAlign w:val="top"/>
          </w:tcPr>
          <w:p>
            <w:pPr>
              <w:bidi w:val="1"/>
              <w:jc w:val="right"/>
            </w:pPr>
            <w:r>
              <w:rPr>
                <w:rFonts w:ascii="Aptos" w:hAnsi="Aptos" w:eastAsia="Aptos"/>
                <w:b w:val="0"/>
                <w:color w:val="23313F"/>
                <w:sz w:val="17"/>
              </w:rPr>
              <w:t>تعديل ملفات كثيرة دفعة واحدة.</w:t>
            </w:r>
          </w:p>
        </w:tc>
      </w:tr>
      <w:tr>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Test cases من acceptance scenario مكتوب مسبقًا.</w:t>
            </w:r>
          </w:p>
        </w:tc>
        <w:tc>
          <w:tcPr>
            <w:tcW w:type="dxa" w:w="4896"/>
            <w:tcMar>
              <w:top w:w="90" w:type="dxa"/>
              <w:start w:w="100" w:type="dxa"/>
              <w:bottom w:w="90" w:type="dxa"/>
              <w:end w:w="100" w:type="dxa"/>
            </w:tcMar>
            <w:shd w:fill="FFFFFF"/>
            <w:vAlign w:val="top"/>
          </w:tcPr>
          <w:p>
            <w:pPr>
              <w:bidi w:val="1"/>
              <w:jc w:val="right"/>
            </w:pPr>
            <w:r>
              <w:rPr>
                <w:rFonts w:ascii="Aptos" w:hAnsi="Aptos" w:eastAsia="Aptos"/>
                <w:b w:val="0"/>
                <w:color w:val="23313F"/>
                <w:sz w:val="17"/>
              </w:rPr>
              <w:t>Refactor شامل “لتجميل المشروع”.</w:t>
            </w:r>
          </w:p>
        </w:tc>
      </w:tr>
    </w:tbl>
    <w:p/>
    <w:p>
      <w:pPr>
        <w:pStyle w:val="Heading2"/>
        <w:bidi w:val="1"/>
        <w:jc w:val="right"/>
      </w:pPr>
      <w:r>
        <w:t>12.2 Prompt موحد</w:t>
      </w:r>
    </w:p>
    <w:p>
      <w:pPr>
        <w:pStyle w:val="CodeBlock"/>
        <w:jc w:val="left"/>
        <w:shd w:fill="F3F4F6"/>
      </w:pPr>
      <w:r>
        <w:rPr>
          <w:rFonts w:ascii="Consolas" w:hAnsi="Consolas" w:eastAsia="Consolas"/>
          <w:b w:val="0"/>
          <w:color w:val="23313F"/>
          <w:sz w:val="17"/>
        </w:rPr>
        <w:t>Implement ONLY &lt;one bounded task&gt;.</w:t>
      </w:r>
    </w:p>
    <w:p>
      <w:pPr>
        <w:pStyle w:val="CodeBlock"/>
        <w:jc w:val="left"/>
        <w:shd w:fill="F3F4F6"/>
      </w:pPr>
      <w:r>
        <w:rPr>
          <w:rFonts w:ascii="Consolas" w:hAnsi="Consolas" w:eastAsia="Consolas"/>
          <w:b w:val="0"/>
          <w:color w:val="23313F"/>
          <w:sz w:val="17"/>
        </w:rPr>
        <w:t>Read the existing contract first.</w:t>
      </w:r>
    </w:p>
    <w:p>
      <w:pPr>
        <w:pStyle w:val="CodeBlock"/>
        <w:jc w:val="left"/>
        <w:shd w:fill="F3F4F6"/>
      </w:pPr>
      <w:r>
        <w:rPr>
          <w:rFonts w:ascii="Consolas" w:hAnsi="Consolas" w:eastAsia="Consolas"/>
          <w:b w:val="0"/>
          <w:color w:val="23313F"/>
          <w:sz w:val="17"/>
        </w:rPr>
        <w:t>Respect existing class/function names and architecture.</w:t>
      </w:r>
    </w:p>
    <w:p>
      <w:pPr>
        <w:pStyle w:val="CodeBlock"/>
        <w:jc w:val="left"/>
        <w:shd w:fill="F3F4F6"/>
      </w:pPr>
      <w:r>
        <w:rPr>
          <w:rFonts w:ascii="Consolas" w:hAnsi="Consolas" w:eastAsia="Consolas"/>
          <w:b w:val="0"/>
          <w:color w:val="23313F"/>
          <w:sz w:val="17"/>
        </w:rPr>
        <w:t>Do not change unrelated files.</w:t>
      </w:r>
    </w:p>
    <w:p>
      <w:pPr>
        <w:pStyle w:val="CodeBlock"/>
        <w:jc w:val="left"/>
        <w:shd w:fill="F3F4F6"/>
      </w:pPr>
      <w:r>
        <w:rPr>
          <w:rFonts w:ascii="Consolas" w:hAnsi="Consolas" w:eastAsia="Consolas"/>
          <w:b w:val="0"/>
          <w:color w:val="23313F"/>
          <w:sz w:val="17"/>
        </w:rPr>
        <w:t>Do not add third-party runtime dependencies.</w:t>
      </w:r>
    </w:p>
    <w:p>
      <w:pPr>
        <w:pStyle w:val="CodeBlock"/>
        <w:jc w:val="left"/>
        <w:shd w:fill="F3F4F6"/>
      </w:pPr>
      <w:r>
        <w:rPr>
          <w:rFonts w:ascii="Consolas" w:hAnsi="Consolas" w:eastAsia="Consolas"/>
          <w:b w:val="0"/>
          <w:color w:val="23313F"/>
          <w:sz w:val="17"/>
        </w:rPr>
        <w:t>Do not invent business rules.</w:t>
      </w:r>
    </w:p>
    <w:p>
      <w:pPr>
        <w:pStyle w:val="CodeBlock"/>
        <w:jc w:val="left"/>
        <w:shd w:fill="F3F4F6"/>
      </w:pPr>
      <w:r>
        <w:rPr>
          <w:rFonts w:ascii="Consolas" w:hAnsi="Consolas" w:eastAsia="Consolas"/>
          <w:b w:val="0"/>
          <w:color w:val="23313F"/>
          <w:sz w:val="17"/>
        </w:rPr>
        <w:t>Return the complete changed file.</w:t>
      </w:r>
    </w:p>
    <w:p>
      <w:pPr>
        <w:pStyle w:val="CodeBlock"/>
        <w:jc w:val="left"/>
        <w:shd w:fill="F3F4F6"/>
      </w:pPr>
      <w:r>
        <w:rPr>
          <w:rFonts w:ascii="Consolas" w:hAnsi="Consolas" w:eastAsia="Consolas"/>
          <w:b w:val="0"/>
          <w:color w:val="23313F"/>
          <w:sz w:val="17"/>
        </w:rPr>
        <w:t>List assumptions and edge cases.</w:t>
      </w:r>
    </w:p>
    <w:p>
      <w:pPr>
        <w:pStyle w:val="CodeBlock"/>
        <w:jc w:val="left"/>
        <w:shd w:fill="F3F4F6"/>
      </w:pPr>
      <w:r>
        <w:rPr>
          <w:rFonts w:ascii="Consolas" w:hAnsi="Consolas" w:eastAsia="Consolas"/>
          <w:b w:val="0"/>
          <w:color w:val="23313F"/>
          <w:sz w:val="17"/>
        </w:rPr>
        <w:t>I will review the diff and run tests before commit.</w:t>
      </w:r>
    </w:p>
    <w:p>
      <w:pPr>
        <w:pStyle w:val="Heading2"/>
        <w:bidi w:val="1"/>
        <w:jc w:val="right"/>
      </w:pPr>
      <w:r>
        <w:t>12.3 بروتوكول مراجعة مخرجات AI</w:t>
      </w:r>
    </w:p>
    <w:p>
      <w:pPr>
        <w:pStyle w:val="ListNumber"/>
        <w:bidi w:val="1"/>
        <w:jc w:val="right"/>
      </w:pPr>
      <w:r>
        <w:rPr>
          <w:rFonts w:ascii="Aptos" w:hAnsi="Aptos" w:eastAsia="Aptos"/>
          <w:b w:val="0"/>
          <w:sz w:val="21"/>
        </w:rPr>
        <w:t>قارن imports مع الطبقة الحالية.</w:t>
      </w:r>
    </w:p>
    <w:p>
      <w:pPr>
        <w:pStyle w:val="ListNumber"/>
        <w:bidi w:val="1"/>
        <w:jc w:val="right"/>
      </w:pPr>
      <w:r>
        <w:rPr>
          <w:rFonts w:ascii="Aptos" w:hAnsi="Aptos" w:eastAsia="Aptos"/>
          <w:b w:val="0"/>
          <w:sz w:val="21"/>
        </w:rPr>
        <w:t>ابحث عن direct JSON/path access خارج Infrastructure.</w:t>
      </w:r>
    </w:p>
    <w:p>
      <w:pPr>
        <w:pStyle w:val="ListNumber"/>
        <w:bidi w:val="1"/>
        <w:jc w:val="right"/>
      </w:pPr>
      <w:r>
        <w:rPr>
          <w:rFonts w:ascii="Aptos" w:hAnsi="Aptos" w:eastAsia="Aptos"/>
          <w:b w:val="0"/>
          <w:sz w:val="21"/>
        </w:rPr>
        <w:t>ابحث عن business rules داخل CLI أو repository.</w:t>
      </w:r>
    </w:p>
    <w:p>
      <w:pPr>
        <w:pStyle w:val="ListNumber"/>
        <w:bidi w:val="1"/>
        <w:jc w:val="right"/>
      </w:pPr>
      <w:r>
        <w:rPr>
          <w:rFonts w:ascii="Aptos" w:hAnsi="Aptos" w:eastAsia="Aptos"/>
          <w:b w:val="0"/>
          <w:sz w:val="21"/>
        </w:rPr>
        <w:t>تحقق من transaction boundary وcommit مرة واحدة.</w:t>
      </w:r>
    </w:p>
    <w:p>
      <w:pPr>
        <w:pStyle w:val="ListNumber"/>
        <w:bidi w:val="1"/>
        <w:jc w:val="right"/>
      </w:pPr>
      <w:r>
        <w:rPr>
          <w:rFonts w:ascii="Aptos" w:hAnsi="Aptos" w:eastAsia="Aptos"/>
          <w:b w:val="0"/>
          <w:sz w:val="21"/>
        </w:rPr>
        <w:t>تحقق من عدم إضافة dependency أو pattern جديد.</w:t>
      </w:r>
    </w:p>
    <w:p>
      <w:pPr>
        <w:pStyle w:val="ListNumber"/>
        <w:bidi w:val="1"/>
        <w:jc w:val="right"/>
      </w:pPr>
      <w:r>
        <w:rPr>
          <w:rFonts w:ascii="Aptos" w:hAnsi="Aptos" w:eastAsia="Aptos"/>
          <w:b w:val="0"/>
          <w:sz w:val="21"/>
        </w:rPr>
        <w:t>اقرأ diff لا الملف فقط.</w:t>
      </w:r>
    </w:p>
    <w:p>
      <w:pPr>
        <w:pStyle w:val="ListNumber"/>
        <w:bidi w:val="1"/>
        <w:jc w:val="right"/>
      </w:pPr>
      <w:r>
        <w:rPr>
          <w:rFonts w:ascii="Aptos" w:hAnsi="Aptos" w:eastAsia="Aptos"/>
          <w:b w:val="0"/>
          <w:sz w:val="21"/>
        </w:rPr>
        <w:t>شغّل focused tests ثم full suite.</w:t>
      </w:r>
    </w:p>
    <w:p>
      <w:pPr>
        <w:pStyle w:val="Heading1"/>
        <w:bidi w:val="1"/>
        <w:jc w:val="right"/>
      </w:pPr>
      <w:r>
        <w:t>13. بوابات الدمج والـPR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168"/>
            <w:shd w:fill="1F4E78"/>
            <w:tcMar>
              <w:top w:w="90" w:type="dxa"/>
              <w:start w:w="100" w:type="dxa"/>
              <w:bottom w:w="90" w:type="dxa"/>
              <w:end w:w="100" w:type="dxa"/>
            </w:tcMar>
          </w:tcPr>
          <w:p>
            <w:pPr>
              <w:bidi w:val="1"/>
              <w:jc w:val="center"/>
            </w:pPr>
            <w:r>
              <w:rPr>
                <w:rFonts w:ascii="Aptos" w:hAnsi="Aptos" w:eastAsia="Aptos"/>
                <w:b/>
                <w:color w:val="FFFFFF"/>
                <w:sz w:val="17"/>
              </w:rPr>
              <w:t>Gate</w:t>
            </w:r>
          </w:p>
        </w:tc>
        <w:tc>
          <w:tcPr>
            <w:tcW w:type="dxa" w:w="6624"/>
            <w:shd w:fill="1F4E78"/>
            <w:tcMar>
              <w:top w:w="90" w:type="dxa"/>
              <w:start w:w="100" w:type="dxa"/>
              <w:bottom w:w="90" w:type="dxa"/>
              <w:end w:w="100" w:type="dxa"/>
            </w:tcMar>
          </w:tcPr>
          <w:p>
            <w:pPr>
              <w:bidi w:val="1"/>
              <w:jc w:val="center"/>
            </w:pPr>
            <w:r>
              <w:rPr>
                <w:rFonts w:ascii="Aptos" w:hAnsi="Aptos" w:eastAsia="Aptos"/>
                <w:b/>
                <w:color w:val="FFFFFF"/>
                <w:sz w:val="17"/>
              </w:rPr>
              <w:t>شرط المرور</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Gate 0 — Baseline</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main نظيف + pytest ناجح + compileall.</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Gate 1 — Domain slice</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Entity tests + no forbidden dependencies.</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Gate 2 — Persistence adapter</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repository/serializer/UoW tests + no business logic in infra.</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Gate 3 — Application slice</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Use Case tests + auth/scope/lifecycle.</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Gate 4 — CLI</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CLI smoke/manual menu flow.</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Gate 5 — Integration</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all acceptance scenarios + architecture scan.</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Gate 6 — Release</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clean status + docs/evidence + final demo + ZIP/README.</w:t>
            </w:r>
          </w:p>
        </w:tc>
      </w:tr>
    </w:tbl>
    <w:p/>
    <w:p>
      <w:pPr>
        <w:pStyle w:val="Heading2"/>
        <w:bidi w:val="1"/>
        <w:jc w:val="right"/>
      </w:pPr>
      <w:r>
        <w:t>13.1 محتوى PR</w:t>
      </w:r>
    </w:p>
    <w:p>
      <w:pPr>
        <w:pStyle w:val="CodeBlock"/>
        <w:jc w:val="left"/>
        <w:shd w:fill="F3F4F6"/>
      </w:pPr>
      <w:r>
        <w:rPr>
          <w:rFonts w:ascii="Consolas" w:hAnsi="Consolas" w:eastAsia="Consolas"/>
          <w:b w:val="0"/>
          <w:color w:val="23313F"/>
          <w:sz w:val="17"/>
        </w:rPr>
        <w:t>Purpose</w:t>
      </w:r>
    </w:p>
    <w:p>
      <w:pPr>
        <w:pStyle w:val="CodeBlock"/>
        <w:jc w:val="left"/>
        <w:shd w:fill="F3F4F6"/>
      </w:pPr>
      <w:r>
        <w:rPr>
          <w:rFonts w:ascii="Consolas" w:hAnsi="Consolas" w:eastAsia="Consolas"/>
          <w:b w:val="0"/>
          <w:color w:val="23313F"/>
          <w:sz w:val="17"/>
        </w:rPr>
        <w:t>Changed Files</w:t>
      </w:r>
    </w:p>
    <w:p>
      <w:pPr>
        <w:pStyle w:val="CodeBlock"/>
        <w:jc w:val="left"/>
        <w:shd w:fill="F3F4F6"/>
      </w:pPr>
      <w:r>
        <w:rPr>
          <w:rFonts w:ascii="Consolas" w:hAnsi="Consolas" w:eastAsia="Consolas"/>
          <w:b w:val="0"/>
          <w:color w:val="23313F"/>
          <w:sz w:val="17"/>
        </w:rPr>
        <w:t>Business Behavior</w:t>
      </w:r>
    </w:p>
    <w:p>
      <w:pPr>
        <w:pStyle w:val="CodeBlock"/>
        <w:jc w:val="left"/>
        <w:shd w:fill="F3F4F6"/>
      </w:pPr>
      <w:r>
        <w:rPr>
          <w:rFonts w:ascii="Consolas" w:hAnsi="Consolas" w:eastAsia="Consolas"/>
          <w:b w:val="0"/>
          <w:color w:val="23313F"/>
          <w:sz w:val="17"/>
        </w:rPr>
        <w:t>Tests Added</w:t>
      </w:r>
    </w:p>
    <w:p>
      <w:pPr>
        <w:pStyle w:val="CodeBlock"/>
        <w:jc w:val="left"/>
        <w:shd w:fill="F3F4F6"/>
      </w:pPr>
      <w:r>
        <w:rPr>
          <w:rFonts w:ascii="Consolas" w:hAnsi="Consolas" w:eastAsia="Consolas"/>
          <w:b w:val="0"/>
          <w:color w:val="23313F"/>
          <w:sz w:val="17"/>
        </w:rPr>
        <w:t>Tests Passed</w:t>
      </w:r>
    </w:p>
    <w:p>
      <w:pPr>
        <w:pStyle w:val="CodeBlock"/>
        <w:jc w:val="left"/>
        <w:shd w:fill="F3F4F6"/>
      </w:pPr>
      <w:r>
        <w:rPr>
          <w:rFonts w:ascii="Consolas" w:hAnsi="Consolas" w:eastAsia="Consolas"/>
          <w:b w:val="0"/>
          <w:color w:val="23313F"/>
          <w:sz w:val="17"/>
        </w:rPr>
        <w:t>Contracts Affected</w:t>
      </w:r>
    </w:p>
    <w:p>
      <w:pPr>
        <w:pStyle w:val="CodeBlock"/>
        <w:jc w:val="left"/>
        <w:shd w:fill="F3F4F6"/>
      </w:pPr>
      <w:r>
        <w:rPr>
          <w:rFonts w:ascii="Consolas" w:hAnsi="Consolas" w:eastAsia="Consolas"/>
          <w:b w:val="0"/>
          <w:color w:val="23313F"/>
          <w:sz w:val="17"/>
        </w:rPr>
        <w:t>Potential Integration Impact</w:t>
      </w:r>
    </w:p>
    <w:p>
      <w:pPr>
        <w:pStyle w:val="CodeBlock"/>
        <w:jc w:val="left"/>
        <w:shd w:fill="F3F4F6"/>
      </w:pPr>
      <w:r>
        <w:rPr>
          <w:rFonts w:ascii="Consolas" w:hAnsi="Consolas" w:eastAsia="Consolas"/>
          <w:b w:val="0"/>
          <w:color w:val="23313F"/>
          <w:sz w:val="17"/>
        </w:rPr>
        <w:t>Known Limitations</w:t>
      </w:r>
    </w:p>
    <w:p>
      <w:pPr>
        <w:pStyle w:val="Heading2"/>
        <w:bidi w:val="1"/>
        <w:jc w:val="right"/>
      </w:pPr>
      <w:r>
        <w:t>13.2 أوامر ما قبل PR</w:t>
      </w:r>
    </w:p>
    <w:p>
      <w:pPr>
        <w:pStyle w:val="CodeBlock"/>
        <w:jc w:val="left"/>
        <w:shd w:fill="F3F4F6"/>
      </w:pPr>
      <w:r>
        <w:rPr>
          <w:rFonts w:ascii="Consolas" w:hAnsi="Consolas" w:eastAsia="Consolas"/>
          <w:b w:val="0"/>
          <w:color w:val="23313F"/>
          <w:sz w:val="17"/>
        </w:rPr>
        <w:t>git status</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 compileall -q app main.py</w:t>
      </w:r>
    </w:p>
    <w:p>
      <w:pPr>
        <w:pStyle w:val="CodeBlock"/>
        <w:jc w:val="left"/>
        <w:shd w:fill="F3F4F6"/>
      </w:pPr>
      <w:r>
        <w:rPr>
          <w:rFonts w:ascii="Consolas" w:hAnsi="Consolas" w:eastAsia="Consolas"/>
          <w:b w:val="0"/>
          <w:color w:val="23313F"/>
          <w:sz w:val="17"/>
        </w:rPr>
        <w:t>git diff --check</w:t>
      </w:r>
    </w:p>
    <w:p>
      <w:pPr>
        <w:pStyle w:val="CodeBlock"/>
        <w:jc w:val="left"/>
        <w:shd w:fill="F3F4F6"/>
      </w:pPr>
      <w:r>
        <w:rPr>
          <w:rFonts w:ascii="Consolas" w:hAnsi="Consolas" w:eastAsia="Consolas"/>
          <w:b w:val="0"/>
          <w:color w:val="23313F"/>
          <w:sz w:val="17"/>
        </w:rPr>
        <w:t>git diff --stat</w:t>
      </w:r>
    </w:p>
    <w:p>
      <w:pPr>
        <w:pStyle w:val="CodeBlock"/>
        <w:jc w:val="left"/>
        <w:shd w:fill="F3F4F6"/>
      </w:pPr>
      <w:r>
        <w:rPr>
          <w:rFonts w:ascii="Consolas" w:hAnsi="Consolas" w:eastAsia="Consolas"/>
          <w:b w:val="0"/>
          <w:color w:val="23313F"/>
          <w:sz w:val="17"/>
        </w:rPr>
        <w:t>git log --oneline -n 5</w:t>
      </w:r>
    </w:p>
    <w:p>
      <w:pPr>
        <w:pStyle w:val="Heading1"/>
        <w:bidi w:val="1"/>
        <w:jc w:val="right"/>
      </w:pPr>
      <w:r>
        <w:t>14. اختبارات من العزل إلى الواقع</w:t>
      </w:r>
    </w:p>
    <w:p>
      <w:pPr>
        <w:pStyle w:val="Heading2"/>
        <w:bidi w:val="1"/>
        <w:jc w:val="right"/>
      </w:pPr>
      <w:r>
        <w:t>14.1 المرحلة الأولى: focused tests</w:t>
      </w:r>
    </w:p>
    <w:p>
      <w:pPr>
        <w:bidi w:val="1"/>
        <w:jc w:val="right"/>
      </w:pPr>
      <w:r>
        <w:rPr>
          <w:rFonts w:ascii="Aptos" w:hAnsi="Aptos" w:eastAsia="Aptos"/>
          <w:b w:val="0"/>
          <w:sz w:val="21"/>
        </w:rPr>
        <w:t>يبدأ كل عضو باختبارات الملف/الشريحة فقط. مثال M1 يثبت Trainee/Trainer/Login. M4 يثبت report/progress. الفائدة هي اكتشاف خطأ محلي خلال ثوانٍ بدل اكتشافه في E2E.</w:t>
      </w:r>
    </w:p>
    <w:p>
      <w:pPr>
        <w:pStyle w:val="Heading2"/>
        <w:bidi w:val="1"/>
        <w:jc w:val="right"/>
      </w:pPr>
      <w:r>
        <w:t>14.2 المرحلة الثانية: isolated integration</w:t>
      </w:r>
    </w:p>
    <w:p>
      <w:pPr>
        <w:pStyle w:val="CodeBlock"/>
        <w:jc w:val="left"/>
        <w:shd w:fill="F3F4F6"/>
      </w:pPr>
      <w:r>
        <w:rPr>
          <w:rFonts w:ascii="Consolas" w:hAnsi="Consolas" w:eastAsia="Consolas"/>
          <w:b w:val="0"/>
          <w:color w:val="23313F"/>
          <w:sz w:val="17"/>
        </w:rPr>
        <w:t>def test_feature(tmp_path):</w:t>
      </w:r>
    </w:p>
    <w:p>
      <w:pPr>
        <w:pStyle w:val="CodeBlock"/>
        <w:jc w:val="left"/>
        <w:shd w:fill="F3F4F6"/>
      </w:pPr>
      <w:r>
        <w:rPr>
          <w:rFonts w:ascii="Consolas" w:hAnsi="Consolas" w:eastAsia="Consolas"/>
          <w:b w:val="0"/>
          <w:color w:val="23313F"/>
          <w:sz w:val="17"/>
        </w:rPr>
        <w:t xml:space="preserve">    container = create_container(tmp_path)</w:t>
      </w:r>
    </w:p>
    <w:p>
      <w:pPr>
        <w:pStyle w:val="CodeBlock"/>
        <w:jc w:val="left"/>
        <w:shd w:fill="F3F4F6"/>
      </w:pPr>
      <w:r>
        <w:rPr>
          <w:rFonts w:ascii="Consolas" w:hAnsi="Consolas" w:eastAsia="Consolas"/>
          <w:b w:val="0"/>
          <w:color w:val="23313F"/>
          <w:sz w:val="17"/>
        </w:rPr>
        <w:t xml:space="preserve">    # arrange through real repositories/use cases</w:t>
      </w:r>
    </w:p>
    <w:p>
      <w:pPr>
        <w:pStyle w:val="CodeBlock"/>
        <w:jc w:val="left"/>
        <w:shd w:fill="F3F4F6"/>
      </w:pPr>
      <w:r>
        <w:rPr>
          <w:rFonts w:ascii="Consolas" w:hAnsi="Consolas" w:eastAsia="Consolas"/>
          <w:b w:val="0"/>
          <w:color w:val="23313F"/>
          <w:sz w:val="17"/>
        </w:rPr>
        <w:t xml:space="preserve">    # act</w:t>
      </w:r>
    </w:p>
    <w:p>
      <w:pPr>
        <w:pStyle w:val="CodeBlock"/>
        <w:jc w:val="left"/>
        <w:shd w:fill="F3F4F6"/>
      </w:pPr>
      <w:r>
        <w:rPr>
          <w:rFonts w:ascii="Consolas" w:hAnsi="Consolas" w:eastAsia="Consolas"/>
          <w:b w:val="0"/>
          <w:color w:val="23313F"/>
          <w:sz w:val="17"/>
        </w:rPr>
        <w:t xml:space="preserve">    # assert observable behavior</w:t>
      </w:r>
    </w:p>
    <w:p>
      <w:pPr>
        <w:pStyle w:val="Heading2"/>
        <w:bidi w:val="1"/>
        <w:jc w:val="right"/>
      </w:pPr>
      <w:r>
        <w:t>14.3 المرحلة الثالثة: main regression</w:t>
      </w:r>
    </w:p>
    <w:p>
      <w:pPr>
        <w:bidi w:val="1"/>
        <w:jc w:val="right"/>
      </w:pPr>
      <w:r>
        <w:rPr>
          <w:rFonts w:ascii="Aptos" w:hAnsi="Aptos" w:eastAsia="Aptos"/>
          <w:b w:val="0"/>
          <w:sz w:val="21"/>
        </w:rPr>
        <w:t>بعد كل merge، لا يكتفي صاحب PR باختباره. يجب إعادة `python -m pytest -q` على main، ثم compileall. إذا فشلت regression، تتوقف المرحلة التالية حتى يُعرف السبب.</w:t>
      </w:r>
    </w:p>
    <w:p>
      <w:pPr>
        <w:pStyle w:val="Heading1"/>
        <w:bidi w:val="1"/>
        <w:jc w:val="right"/>
      </w:pPr>
      <w:r>
        <w:t>15. ربط الـCLI وتشغيل النظام</w:t>
      </w:r>
    </w:p>
    <w:p>
      <w:pPr>
        <w:bidi w:val="1"/>
        <w:jc w:val="right"/>
      </w:pPr>
      <w:r>
        <w:rPr>
          <w:rFonts w:ascii="Aptos" w:hAnsi="Aptos" w:eastAsia="Aptos"/>
          <w:b w:val="0"/>
          <w:sz w:val="21"/>
        </w:rPr>
        <w:t>لا يُربط الـCLI أثناء بناء كل domain class. يبني M5 القوائم على العقود، ثم يربطها بالـAppContainer في مرحلة Integration. وهذا يقلل blocking ويمنع أن يكون CLI مستودعًا للمنطق.</w:t>
      </w:r>
    </w:p>
    <w:p>
      <w:pPr>
        <w:pStyle w:val="Heading2"/>
        <w:bidi w:val="1"/>
        <w:jc w:val="right"/>
      </w:pPr>
      <w:r>
        <w:t>15.1 Smoke test</w:t>
      </w:r>
    </w:p>
    <w:p>
      <w:pPr>
        <w:pStyle w:val="CodeBlock"/>
        <w:jc w:val="left"/>
        <w:shd w:fill="F3F4F6"/>
      </w:pPr>
      <w:r>
        <w:rPr>
          <w:rFonts w:ascii="Consolas" w:hAnsi="Consolas" w:eastAsia="Consolas"/>
          <w:b w:val="0"/>
          <w:color w:val="23313F"/>
          <w:sz w:val="17"/>
        </w:rPr>
        <w:t>python main.py</w:t>
      </w:r>
    </w:p>
    <w:p>
      <w:pPr>
        <w:pStyle w:val="CodeBlock"/>
        <w:jc w:val="left"/>
        <w:shd w:fill="F3F4F6"/>
      </w:pPr>
      <w:r>
        <w:rPr>
          <w:rFonts w:ascii="Consolas" w:hAnsi="Consolas" w:eastAsia="Consolas"/>
          <w:b w:val="0"/>
          <w:color w:val="23313F"/>
          <w:sz w:val="17"/>
        </w:rPr>
        <w:t># login screen appears</w:t>
      </w:r>
    </w:p>
    <w:p>
      <w:pPr>
        <w:pStyle w:val="CodeBlock"/>
        <w:jc w:val="left"/>
        <w:shd w:fill="F3F4F6"/>
      </w:pPr>
      <w:r>
        <w:rPr>
          <w:rFonts w:ascii="Consolas" w:hAnsi="Consolas" w:eastAsia="Consolas"/>
          <w:b w:val="0"/>
          <w:color w:val="23313F"/>
          <w:sz w:val="17"/>
        </w:rPr>
        <w:t># enter a demo account</w:t>
      </w:r>
    </w:p>
    <w:p>
      <w:pPr>
        <w:pStyle w:val="CodeBlock"/>
        <w:jc w:val="left"/>
        <w:shd w:fill="F3F4F6"/>
      </w:pPr>
      <w:r>
        <w:rPr>
          <w:rFonts w:ascii="Consolas" w:hAnsi="Consolas" w:eastAsia="Consolas"/>
          <w:b w:val="0"/>
          <w:color w:val="23313F"/>
          <w:sz w:val="17"/>
        </w:rPr>
        <w:t># open role menu</w:t>
      </w:r>
    </w:p>
    <w:p>
      <w:pPr>
        <w:pStyle w:val="CodeBlock"/>
        <w:jc w:val="left"/>
        <w:shd w:fill="F3F4F6"/>
      </w:pPr>
      <w:r>
        <w:rPr>
          <w:rFonts w:ascii="Consolas" w:hAnsi="Consolas" w:eastAsia="Consolas"/>
          <w:b w:val="0"/>
          <w:color w:val="23313F"/>
          <w:sz w:val="17"/>
        </w:rPr>
        <w:t># select an action</w:t>
      </w:r>
    </w:p>
    <w:p>
      <w:pPr>
        <w:pStyle w:val="CodeBlock"/>
        <w:jc w:val="left"/>
        <w:shd w:fill="F3F4F6"/>
      </w:pPr>
      <w:r>
        <w:rPr>
          <w:rFonts w:ascii="Consolas" w:hAnsi="Consolas" w:eastAsia="Consolas"/>
          <w:b w:val="0"/>
          <w:color w:val="23313F"/>
          <w:sz w:val="17"/>
        </w:rPr>
        <w:t># logout</w:t>
      </w:r>
    </w:p>
    <w:p>
      <w:pPr>
        <w:pStyle w:val="CodeBlock"/>
        <w:jc w:val="left"/>
        <w:shd w:fill="F3F4F6"/>
      </w:pPr>
      <w:r>
        <w:rPr>
          <w:rFonts w:ascii="Consolas" w:hAnsi="Consolas" w:eastAsia="Consolas"/>
          <w:b w:val="0"/>
          <w:color w:val="23313F"/>
          <w:sz w:val="17"/>
        </w:rPr>
        <w:t># return to login / exit cleanly</w:t>
      </w:r>
    </w:p>
    <w:p>
      <w:pPr>
        <w:pStyle w:val="Heading2"/>
        <w:bidi w:val="1"/>
        <w:jc w:val="right"/>
      </w:pPr>
      <w:r>
        <w:t>15.2 أخطاء CLI الممنوعة</w:t>
      </w:r>
    </w:p>
    <w:p>
      <w:pPr>
        <w:pStyle w:val="ListBullet"/>
        <w:bidi w:val="1"/>
        <w:jc w:val="right"/>
      </w:pPr>
      <w:r>
        <w:rPr>
          <w:rFonts w:ascii="Aptos" w:hAnsi="Aptos" w:eastAsia="Aptos"/>
          <w:b w:val="0"/>
          <w:sz w:val="21"/>
        </w:rPr>
        <w:t>Import JsonDatabase داخل menu.</w:t>
      </w:r>
    </w:p>
    <w:p>
      <w:pPr>
        <w:pStyle w:val="ListBullet"/>
        <w:bidi w:val="1"/>
        <w:jc w:val="right"/>
      </w:pPr>
      <w:r>
        <w:rPr>
          <w:rFonts w:ascii="Aptos" w:hAnsi="Aptos" w:eastAsia="Aptos"/>
          <w:b w:val="0"/>
          <w:sz w:val="21"/>
        </w:rPr>
        <w:t>قراءة JSON يدويًا في menu.</w:t>
      </w:r>
    </w:p>
    <w:p>
      <w:pPr>
        <w:pStyle w:val="ListBullet"/>
        <w:bidi w:val="1"/>
        <w:jc w:val="right"/>
      </w:pPr>
      <w:r>
        <w:rPr>
          <w:rFonts w:ascii="Aptos" w:hAnsi="Aptos" w:eastAsia="Aptos"/>
          <w:b w:val="0"/>
          <w:sz w:val="21"/>
        </w:rPr>
        <w:t>شرط “إذا trainer onsite” داخل menu لاتخاذ قرار السماح.</w:t>
      </w:r>
    </w:p>
    <w:p>
      <w:pPr>
        <w:pStyle w:val="ListBullet"/>
        <w:bidi w:val="1"/>
        <w:jc w:val="right"/>
      </w:pPr>
      <w:r>
        <w:rPr>
          <w:rFonts w:ascii="Aptos" w:hAnsi="Aptos" w:eastAsia="Aptos"/>
          <w:b w:val="0"/>
          <w:sz w:val="21"/>
        </w:rPr>
        <w:t>حساب remaining hours داخل CLI.</w:t>
      </w:r>
    </w:p>
    <w:p>
      <w:pPr>
        <w:pStyle w:val="ListBullet"/>
        <w:bidi w:val="1"/>
        <w:jc w:val="right"/>
      </w:pPr>
      <w:r>
        <w:rPr>
          <w:rFonts w:ascii="Aptos" w:hAnsi="Aptos" w:eastAsia="Aptos"/>
          <w:b w:val="0"/>
          <w:sz w:val="21"/>
        </w:rPr>
        <w:t>إنشاء Session أو container جديد داخل كل menu operation.</w:t>
      </w:r>
    </w:p>
    <w:p>
      <w:pPr>
        <w:pStyle w:val="Heading1"/>
        <w:bidi w:val="1"/>
        <w:jc w:val="right"/>
      </w:pPr>
      <w:r>
        <w:t>16. اختبار E2E النهائي</w:t>
      </w:r>
    </w:p>
    <w:p>
      <w:pPr>
        <w:bidi w:val="1"/>
        <w:jc w:val="right"/>
      </w:pPr>
      <w:r>
        <w:rPr>
          <w:rFonts w:ascii="Aptos" w:hAnsi="Aptos" w:eastAsia="Aptos"/>
          <w:b w:val="0"/>
          <w:sz w:val="21"/>
        </w:rPr>
        <w:t>هذا هو سيناريو الإصدار الذي يجب أن يستطيع شخص غير صاحب الكود تنفيذه أمام المدرس دون تعديل source أثناء العرض.</w:t>
      </w:r>
    </w:p>
    <w:p>
      <w:pPr>
        <w:pStyle w:val="CodeBlock"/>
        <w:jc w:val="left"/>
        <w:shd w:fill="F3F4F6"/>
      </w:pPr>
      <w:r>
        <w:rPr>
          <w:rFonts w:ascii="Consolas" w:hAnsi="Consolas" w:eastAsia="Consolas"/>
          <w:b w:val="0"/>
          <w:color w:val="23313F"/>
          <w:sz w:val="17"/>
        </w:rPr>
        <w:t>1. Manager login</w:t>
      </w:r>
    </w:p>
    <w:p>
      <w:pPr>
        <w:pStyle w:val="CodeBlock"/>
        <w:jc w:val="left"/>
        <w:shd w:fill="F3F4F6"/>
      </w:pPr>
      <w:r>
        <w:rPr>
          <w:rFonts w:ascii="Consolas" w:hAnsi="Consolas" w:eastAsia="Consolas"/>
          <w:b w:val="0"/>
          <w:color w:val="23313F"/>
          <w:sz w:val="17"/>
        </w:rPr>
        <w:t>2. Create C001 = 10 hours</w:t>
      </w:r>
    </w:p>
    <w:p>
      <w:pPr>
        <w:pStyle w:val="CodeBlock"/>
        <w:jc w:val="left"/>
        <w:shd w:fill="F3F4F6"/>
      </w:pPr>
      <w:r>
        <w:rPr>
          <w:rFonts w:ascii="Consolas" w:hAnsi="Consolas" w:eastAsia="Consolas"/>
          <w:b w:val="0"/>
          <w:color w:val="23313F"/>
          <w:sz w:val="17"/>
        </w:rPr>
        <w:t>3. Create TR001 = ONSITE</w:t>
      </w:r>
    </w:p>
    <w:p>
      <w:pPr>
        <w:pStyle w:val="CodeBlock"/>
        <w:jc w:val="left"/>
        <w:shd w:fill="F3F4F6"/>
      </w:pPr>
      <w:r>
        <w:rPr>
          <w:rFonts w:ascii="Consolas" w:hAnsi="Consolas" w:eastAsia="Consolas"/>
          <w:b w:val="0"/>
          <w:color w:val="23313F"/>
          <w:sz w:val="17"/>
        </w:rPr>
        <w:t>4. Create T001</w:t>
      </w:r>
    </w:p>
    <w:p>
      <w:pPr>
        <w:pStyle w:val="CodeBlock"/>
        <w:jc w:val="left"/>
        <w:shd w:fill="F3F4F6"/>
      </w:pPr>
      <w:r>
        <w:rPr>
          <w:rFonts w:ascii="Consolas" w:hAnsi="Consolas" w:eastAsia="Consolas"/>
          <w:b w:val="0"/>
          <w:color w:val="23313F"/>
          <w:sz w:val="17"/>
        </w:rPr>
        <w:t>5. Assign TR001 -&gt; C001</w:t>
      </w:r>
    </w:p>
    <w:p>
      <w:pPr>
        <w:pStyle w:val="CodeBlock"/>
        <w:jc w:val="left"/>
        <w:shd w:fill="F3F4F6"/>
      </w:pPr>
      <w:r>
        <w:rPr>
          <w:rFonts w:ascii="Consolas" w:hAnsi="Consolas" w:eastAsia="Consolas"/>
          <w:b w:val="0"/>
          <w:color w:val="23313F"/>
          <w:sz w:val="17"/>
        </w:rPr>
        <w:t>6. Assign TR001 -&gt; T001 in C001</w:t>
      </w:r>
    </w:p>
    <w:p>
      <w:pPr>
        <w:pStyle w:val="CodeBlock"/>
        <w:jc w:val="left"/>
        <w:shd w:fill="F3F4F6"/>
      </w:pPr>
      <w:r>
        <w:rPr>
          <w:rFonts w:ascii="Consolas" w:hAnsi="Consolas" w:eastAsia="Consolas"/>
          <w:b w:val="0"/>
          <w:color w:val="23313F"/>
          <w:sz w:val="17"/>
        </w:rPr>
        <w:t>7. Enroll T001</w:t>
      </w:r>
    </w:p>
    <w:p>
      <w:pPr>
        <w:pStyle w:val="CodeBlock"/>
        <w:jc w:val="left"/>
        <w:shd w:fill="F3F4F6"/>
      </w:pPr>
      <w:r>
        <w:rPr>
          <w:rFonts w:ascii="Consolas" w:hAnsi="Consolas" w:eastAsia="Consolas"/>
          <w:b w:val="0"/>
          <w:color w:val="23313F"/>
          <w:sz w:val="17"/>
        </w:rPr>
        <w:t>8. Logout</w:t>
      </w:r>
    </w:p>
    <w:p>
      <w:pPr>
        <w:pStyle w:val="CodeBlock"/>
        <w:jc w:val="left"/>
        <w:shd w:fill="F3F4F6"/>
      </w:pPr>
      <w:r>
        <w:rPr>
          <w:rFonts w:ascii="Consolas" w:hAnsi="Consolas" w:eastAsia="Consolas"/>
          <w:b w:val="0"/>
          <w:color w:val="23313F"/>
          <w:sz w:val="17"/>
        </w:rPr>
        <w:t>9. TR001 login</w:t>
      </w:r>
    </w:p>
    <w:p>
      <w:pPr>
        <w:pStyle w:val="CodeBlock"/>
        <w:jc w:val="left"/>
        <w:shd w:fill="F3F4F6"/>
      </w:pPr>
      <w:r>
        <w:rPr>
          <w:rFonts w:ascii="Consolas" w:hAnsi="Consolas" w:eastAsia="Consolas"/>
          <w:b w:val="0"/>
          <w:color w:val="23313F"/>
          <w:sz w:val="17"/>
        </w:rPr>
        <w:t>10. Create report = 5h</w:t>
      </w:r>
    </w:p>
    <w:p>
      <w:pPr>
        <w:pStyle w:val="CodeBlock"/>
        <w:jc w:val="left"/>
        <w:shd w:fill="F3F4F6"/>
      </w:pPr>
      <w:r>
        <w:rPr>
          <w:rFonts w:ascii="Consolas" w:hAnsi="Consolas" w:eastAsia="Consolas"/>
          <w:b w:val="0"/>
          <w:color w:val="23313F"/>
          <w:sz w:val="17"/>
        </w:rPr>
        <w:t>11. Create evaluation = A</w:t>
      </w:r>
    </w:p>
    <w:p>
      <w:pPr>
        <w:pStyle w:val="CodeBlock"/>
        <w:jc w:val="left"/>
        <w:shd w:fill="F3F4F6"/>
      </w:pPr>
      <w:r>
        <w:rPr>
          <w:rFonts w:ascii="Consolas" w:hAnsi="Consolas" w:eastAsia="Consolas"/>
          <w:b w:val="0"/>
          <w:color w:val="23313F"/>
          <w:sz w:val="17"/>
        </w:rPr>
        <w:t>12. Create report = 5h</w:t>
      </w:r>
    </w:p>
    <w:p>
      <w:pPr>
        <w:pStyle w:val="CodeBlock"/>
        <w:jc w:val="left"/>
        <w:shd w:fill="F3F4F6"/>
      </w:pPr>
      <w:r>
        <w:rPr>
          <w:rFonts w:ascii="Consolas" w:hAnsi="Consolas" w:eastAsia="Consolas"/>
          <w:b w:val="0"/>
          <w:color w:val="23313F"/>
          <w:sz w:val="17"/>
        </w:rPr>
        <w:t>13. Verify course COMPLETED</w:t>
      </w:r>
    </w:p>
    <w:p>
      <w:pPr>
        <w:pStyle w:val="CodeBlock"/>
        <w:jc w:val="left"/>
        <w:shd w:fill="F3F4F6"/>
      </w:pPr>
      <w:r>
        <w:rPr>
          <w:rFonts w:ascii="Consolas" w:hAnsi="Consolas" w:eastAsia="Consolas"/>
          <w:b w:val="0"/>
          <w:color w:val="23313F"/>
          <w:sz w:val="17"/>
        </w:rPr>
        <w:t>14. Verify enrollment COMPLETED</w:t>
      </w:r>
    </w:p>
    <w:p>
      <w:pPr>
        <w:pStyle w:val="CodeBlock"/>
        <w:jc w:val="left"/>
        <w:shd w:fill="F3F4F6"/>
      </w:pPr>
      <w:r>
        <w:rPr>
          <w:rFonts w:ascii="Consolas" w:hAnsi="Consolas" w:eastAsia="Consolas"/>
          <w:b w:val="0"/>
          <w:color w:val="23313F"/>
          <w:sz w:val="17"/>
        </w:rPr>
        <w:t>15. Try trainer evaluation edit -&gt; DENIED</w:t>
      </w:r>
    </w:p>
    <w:p>
      <w:pPr>
        <w:pStyle w:val="CodeBlock"/>
        <w:jc w:val="left"/>
        <w:shd w:fill="F3F4F6"/>
      </w:pPr>
      <w:r>
        <w:rPr>
          <w:rFonts w:ascii="Consolas" w:hAnsi="Consolas" w:eastAsia="Consolas"/>
          <w:b w:val="0"/>
          <w:color w:val="23313F"/>
          <w:sz w:val="17"/>
        </w:rPr>
        <w:t>16. Manager correction -&gt; ALLOWED</w:t>
      </w:r>
    </w:p>
    <w:p>
      <w:pPr>
        <w:pStyle w:val="CodeBlock"/>
        <w:jc w:val="left"/>
        <w:shd w:fill="F3F4F6"/>
      </w:pPr>
      <w:r>
        <w:rPr>
          <w:rFonts w:ascii="Consolas" w:hAnsi="Consolas" w:eastAsia="Consolas"/>
          <w:b w:val="0"/>
          <w:color w:val="23313F"/>
          <w:sz w:val="17"/>
        </w:rPr>
        <w:t>17. T001 login</w:t>
      </w:r>
    </w:p>
    <w:p>
      <w:pPr>
        <w:pStyle w:val="CodeBlock"/>
        <w:jc w:val="left"/>
        <w:shd w:fill="F3F4F6"/>
      </w:pPr>
      <w:r>
        <w:rPr>
          <w:rFonts w:ascii="Consolas" w:hAnsi="Consolas" w:eastAsia="Consolas"/>
          <w:b w:val="0"/>
          <w:color w:val="23313F"/>
          <w:sz w:val="17"/>
        </w:rPr>
        <w:t>18. Verify own completed evaluation is visible</w:t>
      </w:r>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قاعدة E2E</w:t>
              <w:br/>
            </w:r>
            <w:r>
              <w:rPr>
                <w:rFonts w:ascii="Aptos" w:hAnsi="Aptos" w:eastAsia="Aptos"/>
                <w:b w:val="0"/>
                <w:color w:val="23313F"/>
                <w:sz w:val="20"/>
              </w:rPr>
              <w:t>الاختبار يثبت السلوك المرئي، وليس أسماء المتغيرات أو implementation details. إذا تغيّر implementation وبقي السلوك صحيحًا، يجب أن يبقى الاختبار ناجحًا.</w:t>
            </w:r>
          </w:p>
        </w:tc>
      </w:tr>
    </w:tbl>
    <w:p>
      <w:pPr>
        <w:pStyle w:val="Heading1"/>
        <w:bidi w:val="1"/>
        <w:jc w:val="right"/>
      </w:pPr>
      <w:r>
        <w:t>17. Linux وGitHub وEvidence</w:t>
      </w:r>
    </w:p>
    <w:p>
      <w:pPr>
        <w:pStyle w:val="Heading2"/>
        <w:bidi w:val="1"/>
        <w:jc w:val="right"/>
      </w:pPr>
      <w:r>
        <w:t>17.1 Linux</w:t>
      </w:r>
    </w:p>
    <w:p>
      <w:pPr>
        <w:pStyle w:val="CodeBlock"/>
        <w:jc w:val="left"/>
        <w:shd w:fill="F3F4F6"/>
      </w:pPr>
      <w:r>
        <w:rPr>
          <w:rFonts w:ascii="Consolas" w:hAnsi="Consolas" w:eastAsia="Consolas"/>
          <w:b w:val="0"/>
          <w:color w:val="23313F"/>
          <w:sz w:val="17"/>
        </w:rPr>
        <w:t>pwd</w:t>
      </w:r>
    </w:p>
    <w:p>
      <w:pPr>
        <w:pStyle w:val="CodeBlock"/>
        <w:jc w:val="left"/>
        <w:shd w:fill="F3F4F6"/>
      </w:pPr>
      <w:r>
        <w:rPr>
          <w:rFonts w:ascii="Consolas" w:hAnsi="Consolas" w:eastAsia="Consolas"/>
          <w:b w:val="0"/>
          <w:color w:val="23313F"/>
          <w:sz w:val="17"/>
        </w:rPr>
        <w:t>ls -la</w:t>
      </w:r>
    </w:p>
    <w:p>
      <w:pPr>
        <w:pStyle w:val="CodeBlock"/>
        <w:jc w:val="left"/>
        <w:shd w:fill="F3F4F6"/>
      </w:pPr>
      <w:r>
        <w:rPr>
          <w:rFonts w:ascii="Consolas" w:hAnsi="Consolas" w:eastAsia="Consolas"/>
          <w:b w:val="0"/>
          <w:color w:val="23313F"/>
          <w:sz w:val="17"/>
        </w:rPr>
        <w:t>find app -type f | sort</w:t>
      </w:r>
    </w:p>
    <w:p>
      <w:pPr>
        <w:pStyle w:val="CodeBlock"/>
        <w:jc w:val="left"/>
        <w:shd w:fill="F3F4F6"/>
      </w:pPr>
      <w:r>
        <w:rPr>
          <w:rFonts w:ascii="Consolas" w:hAnsi="Consolas" w:eastAsia="Consolas"/>
          <w:b w:val="0"/>
          <w:color w:val="23313F"/>
          <w:sz w:val="17"/>
        </w:rPr>
        <w:t>find tests -type f | sort</w:t>
      </w:r>
    </w:p>
    <w:p>
      <w:pPr>
        <w:pStyle w:val="CodeBlock"/>
        <w:jc w:val="left"/>
        <w:shd w:fill="F3F4F6"/>
      </w:pPr>
      <w:r>
        <w:rPr>
          <w:rFonts w:ascii="Consolas" w:hAnsi="Consolas" w:eastAsia="Consolas"/>
          <w:b w:val="0"/>
          <w:color w:val="23313F"/>
          <w:sz w:val="17"/>
        </w:rPr>
        <w:t>python3 --version</w:t>
      </w:r>
    </w:p>
    <w:p>
      <w:pPr>
        <w:pStyle w:val="CodeBlock"/>
        <w:jc w:val="left"/>
        <w:shd w:fill="F3F4F6"/>
      </w:pPr>
      <w:r>
        <w:rPr>
          <w:rFonts w:ascii="Consolas" w:hAnsi="Consolas" w:eastAsia="Consolas"/>
          <w:b w:val="0"/>
          <w:color w:val="23313F"/>
          <w:sz w:val="17"/>
        </w:rPr>
        <w:t>python3 -m venv .venv</w:t>
      </w:r>
    </w:p>
    <w:p>
      <w:pPr>
        <w:pStyle w:val="CodeBlock"/>
        <w:jc w:val="left"/>
        <w:shd w:fill="F3F4F6"/>
      </w:pPr>
      <w:r>
        <w:rPr>
          <w:rFonts w:ascii="Consolas" w:hAnsi="Consolas" w:eastAsia="Consolas"/>
          <w:b w:val="0"/>
          <w:color w:val="23313F"/>
          <w:sz w:val="17"/>
        </w:rPr>
        <w:t>source .venv/bin/activate</w:t>
      </w:r>
    </w:p>
    <w:p>
      <w:pPr>
        <w:pStyle w:val="CodeBlock"/>
        <w:jc w:val="left"/>
        <w:shd w:fill="F3F4F6"/>
      </w:pPr>
      <w:r>
        <w:rPr>
          <w:rFonts w:ascii="Consolas" w:hAnsi="Consolas" w:eastAsia="Consolas"/>
          <w:b w:val="0"/>
          <w:color w:val="23313F"/>
          <w:sz w:val="17"/>
        </w:rPr>
        <w:t>python -m pip install -r requirements-dev.txt</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main.py</w:t>
      </w:r>
    </w:p>
    <w:p>
      <w:pPr>
        <w:pStyle w:val="Heading2"/>
        <w:bidi w:val="1"/>
        <w:jc w:val="right"/>
      </w:pPr>
      <w:r>
        <w:t>17.2 GitHub workflow</w:t>
      </w:r>
    </w:p>
    <w:p>
      <w:pPr>
        <w:pStyle w:val="CodeBlock"/>
        <w:jc w:val="left"/>
        <w:shd w:fill="F3F4F6"/>
      </w:pPr>
      <w:r>
        <w:rPr>
          <w:rFonts w:ascii="Consolas" w:hAnsi="Consolas" w:eastAsia="Consolas"/>
          <w:b w:val="0"/>
          <w:color w:val="23313F"/>
          <w:sz w:val="17"/>
        </w:rPr>
        <w:t>git branch -a</w:t>
      </w:r>
    </w:p>
    <w:p>
      <w:pPr>
        <w:pStyle w:val="CodeBlock"/>
        <w:jc w:val="left"/>
        <w:shd w:fill="F3F4F6"/>
      </w:pPr>
      <w:r>
        <w:rPr>
          <w:rFonts w:ascii="Consolas" w:hAnsi="Consolas" w:eastAsia="Consolas"/>
          <w:b w:val="0"/>
          <w:color w:val="23313F"/>
          <w:sz w:val="17"/>
        </w:rPr>
        <w:t>git status</w:t>
      </w:r>
    </w:p>
    <w:p>
      <w:pPr>
        <w:pStyle w:val="CodeBlock"/>
        <w:jc w:val="left"/>
        <w:shd w:fill="F3F4F6"/>
      </w:pPr>
      <w:r>
        <w:rPr>
          <w:rFonts w:ascii="Consolas" w:hAnsi="Consolas" w:eastAsia="Consolas"/>
          <w:b w:val="0"/>
          <w:color w:val="23313F"/>
          <w:sz w:val="17"/>
        </w:rPr>
        <w:t>git add &lt;only intended files&gt;</w:t>
      </w:r>
    </w:p>
    <w:p>
      <w:pPr>
        <w:pStyle w:val="CodeBlock"/>
        <w:jc w:val="left"/>
        <w:shd w:fill="F3F4F6"/>
      </w:pPr>
      <w:r>
        <w:rPr>
          <w:rFonts w:ascii="Consolas" w:hAnsi="Consolas" w:eastAsia="Consolas"/>
          <w:b w:val="0"/>
          <w:color w:val="23313F"/>
          <w:sz w:val="17"/>
        </w:rPr>
        <w:t>git commit -m "feat(scope): concise change"</w:t>
      </w:r>
    </w:p>
    <w:p>
      <w:pPr>
        <w:pStyle w:val="CodeBlock"/>
        <w:jc w:val="left"/>
        <w:shd w:fill="F3F4F6"/>
      </w:pPr>
      <w:r>
        <w:rPr>
          <w:rFonts w:ascii="Consolas" w:hAnsi="Consolas" w:eastAsia="Consolas"/>
          <w:b w:val="0"/>
          <w:color w:val="23313F"/>
          <w:sz w:val="17"/>
        </w:rPr>
        <w:t>git push -u origin feature/&lt;name&gt;</w:t>
      </w:r>
    </w:p>
    <w:p>
      <w:pPr>
        <w:pStyle w:val="CodeBlock"/>
        <w:jc w:val="left"/>
        <w:shd w:fill="F3F4F6"/>
      </w:pPr>
      <w:r>
        <w:rPr>
          <w:rFonts w:ascii="Consolas" w:hAnsi="Consolas" w:eastAsia="Consolas"/>
          <w:b w:val="0"/>
          <w:color w:val="23313F"/>
          <w:sz w:val="17"/>
        </w:rPr>
        <w:t># open PR</w:t>
      </w:r>
    </w:p>
    <w:p>
      <w:pPr>
        <w:pStyle w:val="CodeBlock"/>
        <w:jc w:val="left"/>
        <w:shd w:fill="F3F4F6"/>
      </w:pPr>
      <w:r>
        <w:rPr>
          <w:rFonts w:ascii="Consolas" w:hAnsi="Consolas" w:eastAsia="Consolas"/>
          <w:b w:val="0"/>
          <w:color w:val="23313F"/>
          <w:sz w:val="17"/>
        </w:rPr>
        <w:t># review</w:t>
      </w:r>
    </w:p>
    <w:p>
      <w:pPr>
        <w:pStyle w:val="CodeBlock"/>
        <w:jc w:val="left"/>
        <w:shd w:fill="F3F4F6"/>
      </w:pPr>
      <w:r>
        <w:rPr>
          <w:rFonts w:ascii="Consolas" w:hAnsi="Consolas" w:eastAsia="Consolas"/>
          <w:b w:val="0"/>
          <w:color w:val="23313F"/>
          <w:sz w:val="17"/>
        </w:rPr>
        <w:t># merge</w:t>
      </w:r>
    </w:p>
    <w:p>
      <w:pPr>
        <w:pStyle w:val="CodeBlock"/>
        <w:jc w:val="left"/>
        <w:shd w:fill="F3F4F6"/>
      </w:pPr>
      <w:r>
        <w:rPr>
          <w:rFonts w:ascii="Consolas" w:hAnsi="Consolas" w:eastAsia="Consolas"/>
          <w:b w:val="0"/>
          <w:color w:val="23313F"/>
          <w:sz w:val="17"/>
        </w:rPr>
        <w:t># switch main</w:t>
      </w:r>
    </w:p>
    <w:p>
      <w:pPr>
        <w:pStyle w:val="CodeBlock"/>
        <w:jc w:val="left"/>
        <w:shd w:fill="F3F4F6"/>
      </w:pPr>
      <w:r>
        <w:rPr>
          <w:rFonts w:ascii="Consolas" w:hAnsi="Consolas" w:eastAsia="Consolas"/>
          <w:b w:val="0"/>
          <w:color w:val="23313F"/>
          <w:sz w:val="17"/>
        </w:rPr>
        <w:t># pull</w:t>
      </w:r>
    </w:p>
    <w:p>
      <w:pPr>
        <w:pStyle w:val="CodeBlock"/>
        <w:jc w:val="left"/>
        <w:shd w:fill="F3F4F6"/>
      </w:pPr>
      <w:r>
        <w:rPr>
          <w:rFonts w:ascii="Consolas" w:hAnsi="Consolas" w:eastAsia="Consolas"/>
          <w:b w:val="0"/>
          <w:color w:val="23313F"/>
          <w:sz w:val="17"/>
        </w:rPr>
        <w:t># run regression again</w:t>
      </w:r>
    </w:p>
    <w:p>
      <w:pPr>
        <w:pStyle w:val="Heading2"/>
        <w:bidi w:val="1"/>
        <w:jc w:val="right"/>
      </w:pPr>
      <w:r>
        <w:t>17.3 Screenshots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24"/>
            <w:shd w:fill="1F4E78"/>
            <w:tcMar>
              <w:top w:w="90" w:type="dxa"/>
              <w:start w:w="100" w:type="dxa"/>
              <w:bottom w:w="90" w:type="dxa"/>
              <w:end w:w="100" w:type="dxa"/>
            </w:tcMar>
          </w:tcPr>
          <w:p>
            <w:pPr>
              <w:bidi w:val="1"/>
              <w:jc w:val="center"/>
            </w:pPr>
            <w:r>
              <w:rPr>
                <w:rFonts w:ascii="Aptos" w:hAnsi="Aptos" w:eastAsia="Aptos"/>
                <w:b/>
                <w:color w:val="FFFFFF"/>
                <w:sz w:val="17"/>
              </w:rPr>
              <w:t>المجلد</w:t>
            </w:r>
          </w:p>
        </w:tc>
        <w:tc>
          <w:tcPr>
            <w:tcW w:type="dxa" w:w="6768"/>
            <w:shd w:fill="1F4E78"/>
            <w:tcMar>
              <w:top w:w="90" w:type="dxa"/>
              <w:start w:w="100" w:type="dxa"/>
              <w:bottom w:w="90" w:type="dxa"/>
              <w:end w:w="100" w:type="dxa"/>
            </w:tcMar>
          </w:tcPr>
          <w:p>
            <w:pPr>
              <w:bidi w:val="1"/>
              <w:jc w:val="center"/>
            </w:pPr>
            <w:r>
              <w:rPr>
                <w:rFonts w:ascii="Aptos" w:hAnsi="Aptos" w:eastAsia="Aptos"/>
                <w:b/>
                <w:color w:val="FFFFFF"/>
                <w:sz w:val="17"/>
              </w:rPr>
              <w:t>المطلوب إثباته</w:t>
            </w:r>
          </w:p>
        </w:tc>
      </w:tr>
      <w:tr>
        <w:tc>
          <w:tcPr>
            <w:tcW w:type="dxa" w:w="3024"/>
            <w:tcMar>
              <w:top w:w="90" w:type="dxa"/>
              <w:start w:w="100" w:type="dxa"/>
              <w:bottom w:w="90" w:type="dxa"/>
              <w:end w:w="100" w:type="dxa"/>
            </w:tcMar>
            <w:shd w:fill="FFFFFF"/>
            <w:vAlign w:val="top"/>
          </w:tcPr>
          <w:p>
            <w:pPr>
              <w:bidi w:val="1"/>
              <w:jc w:val="right"/>
            </w:pPr>
            <w:r>
              <w:rPr>
                <w:rFonts w:ascii="Aptos" w:hAnsi="Aptos" w:eastAsia="Aptos"/>
                <w:b w:val="0"/>
                <w:color w:val="23313F"/>
                <w:sz w:val="17"/>
              </w:rPr>
              <w:t>01_environment</w:t>
            </w:r>
          </w:p>
        </w:tc>
        <w:tc>
          <w:tcPr>
            <w:tcW w:type="dxa" w:w="6768"/>
            <w:tcMar>
              <w:top w:w="90" w:type="dxa"/>
              <w:start w:w="100" w:type="dxa"/>
              <w:bottom w:w="90" w:type="dxa"/>
              <w:end w:w="100" w:type="dxa"/>
            </w:tcMar>
            <w:shd w:fill="FFFFFF"/>
            <w:vAlign w:val="top"/>
          </w:tcPr>
          <w:p>
            <w:pPr>
              <w:bidi w:val="1"/>
              <w:jc w:val="right"/>
            </w:pPr>
            <w:r>
              <w:rPr>
                <w:rFonts w:ascii="Aptos" w:hAnsi="Aptos" w:eastAsia="Aptos"/>
                <w:b w:val="0"/>
                <w:color w:val="23313F"/>
                <w:sz w:val="17"/>
              </w:rPr>
              <w:t>Python/venv/pip/test baseline</w:t>
            </w:r>
          </w:p>
        </w:tc>
      </w:tr>
      <w:tr>
        <w:tc>
          <w:tcPr>
            <w:tcW w:type="dxa" w:w="3024"/>
            <w:tcMar>
              <w:top w:w="90" w:type="dxa"/>
              <w:start w:w="100" w:type="dxa"/>
              <w:bottom w:w="90" w:type="dxa"/>
              <w:end w:w="100" w:type="dxa"/>
            </w:tcMar>
            <w:shd w:fill="F6F8FA"/>
            <w:vAlign w:val="top"/>
          </w:tcPr>
          <w:p>
            <w:pPr>
              <w:bidi w:val="1"/>
              <w:jc w:val="right"/>
            </w:pPr>
            <w:r>
              <w:rPr>
                <w:rFonts w:ascii="Aptos" w:hAnsi="Aptos" w:eastAsia="Aptos"/>
                <w:b w:val="0"/>
                <w:color w:val="23313F"/>
                <w:sz w:val="17"/>
              </w:rPr>
              <w:t>02_project_setup</w:t>
            </w:r>
          </w:p>
        </w:tc>
        <w:tc>
          <w:tcPr>
            <w:tcW w:type="dxa" w:w="6768"/>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الشجرة والـinitial structure</w:t>
            </w:r>
          </w:p>
        </w:tc>
      </w:tr>
      <w:tr>
        <w:tc>
          <w:tcPr>
            <w:tcW w:type="dxa" w:w="3024"/>
            <w:tcMar>
              <w:top w:w="90" w:type="dxa"/>
              <w:start w:w="100" w:type="dxa"/>
              <w:bottom w:w="90" w:type="dxa"/>
              <w:end w:w="100" w:type="dxa"/>
            </w:tcMar>
            <w:shd w:fill="FFFFFF"/>
            <w:vAlign w:val="top"/>
          </w:tcPr>
          <w:p>
            <w:pPr>
              <w:bidi w:val="1"/>
              <w:jc w:val="right"/>
            </w:pPr>
            <w:r>
              <w:rPr>
                <w:rFonts w:ascii="Aptos" w:hAnsi="Aptos" w:eastAsia="Aptos"/>
                <w:b w:val="0"/>
                <w:color w:val="23313F"/>
                <w:sz w:val="17"/>
              </w:rPr>
              <w:t>03_git_github</w:t>
            </w:r>
          </w:p>
        </w:tc>
        <w:tc>
          <w:tcPr>
            <w:tcW w:type="dxa" w:w="6768"/>
            <w:tcMar>
              <w:top w:w="90" w:type="dxa"/>
              <w:start w:w="100" w:type="dxa"/>
              <w:bottom w:w="90" w:type="dxa"/>
              <w:end w:w="100" w:type="dxa"/>
            </w:tcMar>
            <w:shd w:fill="FFFFFF"/>
            <w:vAlign w:val="top"/>
          </w:tcPr>
          <w:p>
            <w:pPr>
              <w:bidi w:val="1"/>
              <w:jc w:val="right"/>
            </w:pPr>
            <w:r>
              <w:rPr>
                <w:rFonts w:ascii="Aptos" w:hAnsi="Aptos" w:eastAsia="Aptos"/>
                <w:b w:val="0"/>
                <w:color w:val="23313F"/>
                <w:sz w:val="17"/>
              </w:rPr>
              <w:t>branches/commits/push/PR</w:t>
            </w:r>
          </w:p>
        </w:tc>
      </w:tr>
      <w:tr>
        <w:tc>
          <w:tcPr>
            <w:tcW w:type="dxa" w:w="3024"/>
            <w:tcMar>
              <w:top w:w="90" w:type="dxa"/>
              <w:start w:w="100" w:type="dxa"/>
              <w:bottom w:w="90" w:type="dxa"/>
              <w:end w:w="100" w:type="dxa"/>
            </w:tcMar>
            <w:shd w:fill="F6F8FA"/>
            <w:vAlign w:val="top"/>
          </w:tcPr>
          <w:p>
            <w:pPr>
              <w:bidi w:val="1"/>
              <w:jc w:val="right"/>
            </w:pPr>
            <w:r>
              <w:rPr>
                <w:rFonts w:ascii="Aptos" w:hAnsi="Aptos" w:eastAsia="Aptos"/>
                <w:b w:val="0"/>
                <w:color w:val="23313F"/>
                <w:sz w:val="17"/>
              </w:rPr>
              <w:t>04_architecture</w:t>
            </w:r>
          </w:p>
        </w:tc>
        <w:tc>
          <w:tcPr>
            <w:tcW w:type="dxa" w:w="6768"/>
            <w:tcMar>
              <w:top w:w="90" w:type="dxa"/>
              <w:start w:w="100" w:type="dxa"/>
              <w:bottom w:w="90" w:type="dxa"/>
              <w:end w:w="100" w:type="dxa"/>
            </w:tcMar>
            <w:shd w:fill="F6F8FA"/>
            <w:vAlign w:val="top"/>
          </w:tcPr>
          <w:p>
            <w:pPr>
              <w:bidi w:val="1"/>
              <w:jc w:val="right"/>
            </w:pPr>
            <w:r>
              <w:rPr>
                <w:rFonts w:ascii="Aptos" w:hAnsi="Aptos" w:eastAsia="Aptos"/>
                <w:b w:val="0"/>
                <w:color w:val="23313F"/>
                <w:sz w:val="17"/>
              </w:rPr>
              <w:t>tree أو dependency diagram</w:t>
            </w:r>
          </w:p>
        </w:tc>
      </w:tr>
      <w:tr>
        <w:tc>
          <w:tcPr>
            <w:tcW w:type="dxa" w:w="3024"/>
            <w:tcMar>
              <w:top w:w="90" w:type="dxa"/>
              <w:start w:w="100" w:type="dxa"/>
              <w:bottom w:w="90" w:type="dxa"/>
              <w:end w:w="100" w:type="dxa"/>
            </w:tcMar>
            <w:shd w:fill="FFFFFF"/>
            <w:vAlign w:val="top"/>
          </w:tcPr>
          <w:p>
            <w:pPr>
              <w:bidi w:val="1"/>
              <w:jc w:val="right"/>
            </w:pPr>
            <w:r>
              <w:rPr>
                <w:rFonts w:ascii="Aptos" w:hAnsi="Aptos" w:eastAsia="Aptos"/>
                <w:b w:val="0"/>
                <w:color w:val="23313F"/>
                <w:sz w:val="17"/>
              </w:rPr>
              <w:t>05_vibe_coding</w:t>
            </w:r>
          </w:p>
        </w:tc>
        <w:tc>
          <w:tcPr>
            <w:tcW w:type="dxa" w:w="6768"/>
            <w:tcMar>
              <w:top w:w="90" w:type="dxa"/>
              <w:start w:w="100" w:type="dxa"/>
              <w:bottom w:w="90" w:type="dxa"/>
              <w:end w:w="100" w:type="dxa"/>
            </w:tcMar>
            <w:shd w:fill="FFFFFF"/>
            <w:vAlign w:val="top"/>
          </w:tcPr>
          <w:p>
            <w:pPr>
              <w:bidi w:val="1"/>
              <w:jc w:val="right"/>
            </w:pPr>
            <w:r>
              <w:rPr>
                <w:rFonts w:ascii="Aptos" w:hAnsi="Aptos" w:eastAsia="Aptos"/>
                <w:b w:val="0"/>
                <w:color w:val="23313F"/>
                <w:sz w:val="17"/>
              </w:rPr>
              <w:t>bounded prompt + diff review + test</w:t>
            </w:r>
          </w:p>
        </w:tc>
      </w:tr>
      <w:tr>
        <w:tc>
          <w:tcPr>
            <w:tcW w:type="dxa" w:w="3024"/>
            <w:tcMar>
              <w:top w:w="90" w:type="dxa"/>
              <w:start w:w="100" w:type="dxa"/>
              <w:bottom w:w="90" w:type="dxa"/>
              <w:end w:w="100" w:type="dxa"/>
            </w:tcMar>
            <w:shd w:fill="F6F8FA"/>
            <w:vAlign w:val="top"/>
          </w:tcPr>
          <w:p>
            <w:pPr>
              <w:bidi w:val="1"/>
              <w:jc w:val="right"/>
            </w:pPr>
            <w:r>
              <w:rPr>
                <w:rFonts w:ascii="Aptos" w:hAnsi="Aptos" w:eastAsia="Aptos"/>
                <w:b w:val="0"/>
                <w:color w:val="23313F"/>
                <w:sz w:val="17"/>
              </w:rPr>
              <w:t>06_cli</w:t>
            </w:r>
          </w:p>
        </w:tc>
        <w:tc>
          <w:tcPr>
            <w:tcW w:type="dxa" w:w="6768"/>
            <w:tcMar>
              <w:top w:w="90" w:type="dxa"/>
              <w:start w:w="100" w:type="dxa"/>
              <w:bottom w:w="90" w:type="dxa"/>
              <w:end w:w="100" w:type="dxa"/>
            </w:tcMar>
            <w:shd w:fill="F6F8FA"/>
            <w:vAlign w:val="top"/>
          </w:tcPr>
          <w:p>
            <w:pPr>
              <w:bidi w:val="1"/>
              <w:jc w:val="right"/>
            </w:pPr>
            <w:r>
              <w:rPr>
                <w:rFonts w:ascii="Aptos" w:hAnsi="Aptos" w:eastAsia="Aptos"/>
                <w:b w:val="0"/>
                <w:color w:val="23313F"/>
                <w:sz w:val="17"/>
              </w:rPr>
              <w:t>login/menus/operations</w:t>
            </w:r>
          </w:p>
        </w:tc>
      </w:tr>
      <w:tr>
        <w:tc>
          <w:tcPr>
            <w:tcW w:type="dxa" w:w="3024"/>
            <w:tcMar>
              <w:top w:w="90" w:type="dxa"/>
              <w:start w:w="100" w:type="dxa"/>
              <w:bottom w:w="90" w:type="dxa"/>
              <w:end w:w="100" w:type="dxa"/>
            </w:tcMar>
            <w:shd w:fill="FFFFFF"/>
            <w:vAlign w:val="top"/>
          </w:tcPr>
          <w:p>
            <w:pPr>
              <w:bidi w:val="1"/>
              <w:jc w:val="right"/>
            </w:pPr>
            <w:r>
              <w:rPr>
                <w:rFonts w:ascii="Aptos" w:hAnsi="Aptos" w:eastAsia="Aptos"/>
                <w:b w:val="0"/>
                <w:color w:val="23313F"/>
                <w:sz w:val="17"/>
              </w:rPr>
              <w:t>07_business_rules</w:t>
            </w:r>
          </w:p>
        </w:tc>
        <w:tc>
          <w:tcPr>
            <w:tcW w:type="dxa" w:w="6768"/>
            <w:tcMar>
              <w:top w:w="90" w:type="dxa"/>
              <w:start w:w="100" w:type="dxa"/>
              <w:bottom w:w="90" w:type="dxa"/>
              <w:end w:w="100" w:type="dxa"/>
            </w:tcMar>
            <w:shd w:fill="FFFFFF"/>
            <w:vAlign w:val="top"/>
          </w:tcPr>
          <w:p>
            <w:pPr>
              <w:bidi w:val="1"/>
              <w:jc w:val="right"/>
            </w:pPr>
            <w:r>
              <w:rPr>
                <w:rFonts w:ascii="Aptos" w:hAnsi="Aptos" w:eastAsia="Aptos"/>
                <w:b w:val="0"/>
                <w:color w:val="23313F"/>
                <w:sz w:val="17"/>
              </w:rPr>
              <w:t>duplicate/permissions/completion rejection</w:t>
            </w:r>
          </w:p>
        </w:tc>
      </w:tr>
      <w:tr>
        <w:tc>
          <w:tcPr>
            <w:tcW w:type="dxa" w:w="3024"/>
            <w:tcMar>
              <w:top w:w="90" w:type="dxa"/>
              <w:start w:w="100" w:type="dxa"/>
              <w:bottom w:w="90" w:type="dxa"/>
              <w:end w:w="100" w:type="dxa"/>
            </w:tcMar>
            <w:shd w:fill="F6F8FA"/>
            <w:vAlign w:val="top"/>
          </w:tcPr>
          <w:p>
            <w:pPr>
              <w:bidi w:val="1"/>
              <w:jc w:val="right"/>
            </w:pPr>
            <w:r>
              <w:rPr>
                <w:rFonts w:ascii="Aptos" w:hAnsi="Aptos" w:eastAsia="Aptos"/>
                <w:b w:val="0"/>
                <w:color w:val="23313F"/>
                <w:sz w:val="17"/>
              </w:rPr>
              <w:t>08_tests</w:t>
            </w:r>
          </w:p>
        </w:tc>
        <w:tc>
          <w:tcPr>
            <w:tcW w:type="dxa" w:w="6768"/>
            <w:tcMar>
              <w:top w:w="90" w:type="dxa"/>
              <w:start w:w="100" w:type="dxa"/>
              <w:bottom w:w="90" w:type="dxa"/>
              <w:end w:w="100" w:type="dxa"/>
            </w:tcMar>
            <w:shd w:fill="F6F8FA"/>
            <w:vAlign w:val="top"/>
          </w:tcPr>
          <w:p>
            <w:pPr>
              <w:bidi w:val="1"/>
              <w:jc w:val="right"/>
            </w:pPr>
            <w:r>
              <w:rPr>
                <w:rFonts w:ascii="Aptos" w:hAnsi="Aptos" w:eastAsia="Aptos"/>
                <w:b w:val="0"/>
                <w:color w:val="23313F"/>
                <w:sz w:val="17"/>
              </w:rPr>
              <w:t>pytest output/integration</w:t>
            </w:r>
          </w:p>
        </w:tc>
      </w:tr>
      <w:tr>
        <w:tc>
          <w:tcPr>
            <w:tcW w:type="dxa" w:w="3024"/>
            <w:tcMar>
              <w:top w:w="90" w:type="dxa"/>
              <w:start w:w="100" w:type="dxa"/>
              <w:bottom w:w="90" w:type="dxa"/>
              <w:end w:w="100" w:type="dxa"/>
            </w:tcMar>
            <w:shd w:fill="FFFFFF"/>
            <w:vAlign w:val="top"/>
          </w:tcPr>
          <w:p>
            <w:pPr>
              <w:bidi w:val="1"/>
              <w:jc w:val="right"/>
            </w:pPr>
            <w:r>
              <w:rPr>
                <w:rFonts w:ascii="Aptos" w:hAnsi="Aptos" w:eastAsia="Aptos"/>
                <w:b w:val="0"/>
                <w:color w:val="23313F"/>
                <w:sz w:val="17"/>
              </w:rPr>
              <w:t>09_final_demo</w:t>
            </w:r>
          </w:p>
        </w:tc>
        <w:tc>
          <w:tcPr>
            <w:tcW w:type="dxa" w:w="676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الرحلة الكاملة</w:t>
            </w:r>
          </w:p>
        </w:tc>
      </w:tr>
    </w:tbl>
    <w:p/>
    <w:p>
      <w:pPr>
        <w:pStyle w:val="Heading1"/>
        <w:bidi w:val="1"/>
        <w:jc w:val="right"/>
      </w:pPr>
      <w:r>
        <w:t>18. Release Gate والرفع النهائي</w:t>
      </w:r>
    </w:p>
    <w:p>
      <w:pPr>
        <w:pStyle w:val="Heading2"/>
        <w:bidi w:val="1"/>
        <w:jc w:val="right"/>
      </w:pPr>
      <w:r>
        <w:t>18.1 Definition of Release</w:t>
      </w:r>
    </w:p>
    <w:p>
      <w:pPr>
        <w:pStyle w:val="ListBullet"/>
        <w:bidi w:val="1"/>
        <w:jc w:val="right"/>
      </w:pPr>
      <w:r>
        <w:rPr>
          <w:rFonts w:ascii="Aptos" w:hAnsi="Aptos" w:eastAsia="Aptos"/>
          <w:b w:val="0"/>
          <w:sz w:val="21"/>
        </w:rPr>
        <w:t>كل tests ناجحة.</w:t>
      </w:r>
    </w:p>
    <w:p>
      <w:pPr>
        <w:pStyle w:val="ListBullet"/>
        <w:bidi w:val="1"/>
        <w:jc w:val="right"/>
      </w:pPr>
      <w:r>
        <w:rPr>
          <w:rFonts w:ascii="Aptos" w:hAnsi="Aptos" w:eastAsia="Aptos"/>
          <w:b w:val="0"/>
          <w:sz w:val="21"/>
        </w:rPr>
        <w:t>compileall ناجح.</w:t>
      </w:r>
    </w:p>
    <w:p>
      <w:pPr>
        <w:pStyle w:val="ListBullet"/>
        <w:bidi w:val="1"/>
        <w:jc w:val="right"/>
      </w:pPr>
      <w:r>
        <w:rPr>
          <w:rFonts w:ascii="Aptos" w:hAnsi="Aptos" w:eastAsia="Aptos"/>
          <w:b w:val="0"/>
          <w:sz w:val="21"/>
        </w:rPr>
        <w:t>architecture boundary scan ناجح.</w:t>
      </w:r>
    </w:p>
    <w:p>
      <w:pPr>
        <w:pStyle w:val="ListBullet"/>
        <w:bidi w:val="1"/>
        <w:jc w:val="right"/>
      </w:pPr>
      <w:r>
        <w:rPr>
          <w:rFonts w:ascii="Aptos" w:hAnsi="Aptos" w:eastAsia="Aptos"/>
          <w:b w:val="0"/>
          <w:sz w:val="21"/>
        </w:rPr>
        <w:t>database schema سليم.</w:t>
      </w:r>
    </w:p>
    <w:p>
      <w:pPr>
        <w:pStyle w:val="ListBullet"/>
        <w:bidi w:val="1"/>
        <w:jc w:val="right"/>
      </w:pPr>
      <w:r>
        <w:rPr>
          <w:rFonts w:ascii="Aptos" w:hAnsi="Aptos" w:eastAsia="Aptos"/>
          <w:b w:val="0"/>
          <w:sz w:val="21"/>
        </w:rPr>
        <w:t>E2E ناجح.</w:t>
      </w:r>
    </w:p>
    <w:p>
      <w:pPr>
        <w:pStyle w:val="ListBullet"/>
        <w:bidi w:val="1"/>
        <w:jc w:val="right"/>
      </w:pPr>
      <w:r>
        <w:rPr>
          <w:rFonts w:ascii="Aptos" w:hAnsi="Aptos" w:eastAsia="Aptos"/>
          <w:b w:val="0"/>
          <w:sz w:val="21"/>
        </w:rPr>
        <w:t>CLI startup/exit smoke ناجح.</w:t>
      </w:r>
    </w:p>
    <w:p>
      <w:pPr>
        <w:pStyle w:val="ListBullet"/>
        <w:bidi w:val="1"/>
        <w:jc w:val="right"/>
      </w:pPr>
      <w:r>
        <w:rPr>
          <w:rFonts w:ascii="Aptos" w:hAnsi="Aptos" w:eastAsia="Aptos"/>
          <w:b w:val="0"/>
          <w:sz w:val="21"/>
        </w:rPr>
        <w:t>لا pycache أو pytest cache أو ملفات محلية غير مقصودة داخل ZIP.</w:t>
      </w:r>
    </w:p>
    <w:p>
      <w:pPr>
        <w:pStyle w:val="ListBullet"/>
        <w:bidi w:val="1"/>
        <w:jc w:val="right"/>
      </w:pPr>
      <w:r>
        <w:rPr>
          <w:rFonts w:ascii="Aptos" w:hAnsi="Aptos" w:eastAsia="Aptos"/>
          <w:b w:val="0"/>
          <w:sz w:val="21"/>
        </w:rPr>
        <w:t>README وRelease Notes وVerification موجودة.</w:t>
      </w:r>
    </w:p>
    <w:p>
      <w:pPr>
        <w:pStyle w:val="ListBullet"/>
        <w:bidi w:val="1"/>
        <w:jc w:val="right"/>
      </w:pPr>
      <w:r>
        <w:rPr>
          <w:rFonts w:ascii="Aptos" w:hAnsi="Aptos" w:eastAsia="Aptos"/>
          <w:b w:val="0"/>
          <w:sz w:val="21"/>
        </w:rPr>
        <w:t>Evidence screenshots منظمة.</w:t>
      </w:r>
    </w:p>
    <w:p>
      <w:pPr>
        <w:pStyle w:val="ListBullet"/>
        <w:bidi w:val="1"/>
        <w:jc w:val="right"/>
      </w:pPr>
      <w:r>
        <w:rPr>
          <w:rFonts w:ascii="Aptos" w:hAnsi="Aptos" w:eastAsia="Aptos"/>
          <w:b w:val="0"/>
          <w:sz w:val="21"/>
        </w:rPr>
        <w:t>Git status نظيف أو الاستثناءات موثقة.</w:t>
      </w:r>
    </w:p>
    <w:p>
      <w:pPr>
        <w:pStyle w:val="Heading2"/>
        <w:bidi w:val="1"/>
        <w:jc w:val="right"/>
      </w:pPr>
      <w:r>
        <w:t>18.2 أوامر الإصدار</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 compileall -q app main.py</w:t>
      </w:r>
    </w:p>
    <w:p>
      <w:pPr>
        <w:pStyle w:val="CodeBlock"/>
        <w:jc w:val="left"/>
        <w:shd w:fill="F3F4F6"/>
      </w:pPr>
      <w:r>
        <w:rPr>
          <w:rFonts w:ascii="Consolas" w:hAnsi="Consolas" w:eastAsia="Consolas"/>
          <w:b w:val="0"/>
          <w:color w:val="23313F"/>
          <w:sz w:val="17"/>
        </w:rPr>
        <w:t>git diff --check</w:t>
      </w:r>
    </w:p>
    <w:p>
      <w:pPr>
        <w:pStyle w:val="CodeBlock"/>
        <w:jc w:val="left"/>
        <w:shd w:fill="F3F4F6"/>
      </w:pPr>
      <w:r>
        <w:rPr>
          <w:rFonts w:ascii="Consolas" w:hAnsi="Consolas" w:eastAsia="Consolas"/>
          <w:b w:val="0"/>
          <w:color w:val="23313F"/>
          <w:sz w:val="17"/>
        </w:rPr>
        <w:t>git status</w:t>
      </w:r>
    </w:p>
    <w:p>
      <w:pPr>
        <w:pStyle w:val="CodeBlock"/>
        <w:jc w:val="left"/>
        <w:shd w:fill="F3F4F6"/>
      </w:pPr>
      <w:r>
        <w:rPr>
          <w:rFonts w:ascii="Consolas" w:hAnsi="Consolas" w:eastAsia="Consolas"/>
          <w:b w:val="0"/>
          <w:color w:val="23313F"/>
          <w:sz w:val="17"/>
        </w:rPr>
        <w:t>python main.py</w:t>
      </w:r>
    </w:p>
    <w:p>
      <w:pPr>
        <w:pStyle w:val="CodeBlock"/>
        <w:jc w:val="left"/>
        <w:shd w:fill="F3F4F6"/>
      </w:pPr>
      <w:r>
        <w:rPr>
          <w:rFonts w:ascii="Consolas" w:hAnsi="Consolas" w:eastAsia="Consolas"/>
          <w:b w:val="0"/>
          <w:color w:val="23313F"/>
          <w:sz w:val="17"/>
        </w:rPr>
        <w:t># then package release ZIP and checksum</w:t>
      </w:r>
    </w:p>
    <w:tbl>
      <w:tblPr>
        <w:tblW w:type="auto" w:w="0"/>
        <w:jc w:val="center"/>
        <w:tblLook w:firstColumn="1" w:firstRow="1" w:lastColumn="0" w:lastRow="0" w:noHBand="0" w:noVBand="1" w:val="04A0"/>
      </w:tblPr>
      <w:tblGrid>
        <w:gridCol w:w="10224"/>
      </w:tblGrid>
      <w:tr>
        <w:tc>
          <w:tcPr>
            <w:tcW w:type="dxa" w:w="10224"/>
            <w:shd w:fill="EAF2F8"/>
            <w:tcMar>
              <w:top w:w="130" w:type="dxa"/>
              <w:start w:w="100" w:type="dxa"/>
              <w:bottom w:w="130" w:type="dxa"/>
              <w:end w:w="100" w:type="dxa"/>
            </w:tcMar>
          </w:tcPr>
          <w:p>
            <w:pPr>
              <w:bidi w:val="1"/>
              <w:jc w:val="right"/>
            </w:pPr>
            <w:r>
              <w:rPr>
                <w:rFonts w:ascii="Aptos" w:hAnsi="Aptos" w:eastAsia="Aptos"/>
                <w:b/>
                <w:color w:val="1F4E78"/>
                <w:sz w:val="21"/>
              </w:rPr>
              <w:t>النسخة الحالية</w:t>
              <w:br/>
            </w:r>
            <w:r>
              <w:rPr>
                <w:rFonts w:ascii="Aptos" w:hAnsi="Aptos" w:eastAsia="Aptos"/>
                <w:b w:val="0"/>
                <w:color w:val="23313F"/>
                <w:sz w:val="20"/>
              </w:rPr>
              <w:t>نسخة TCMS V2 Final Release التي بُنيت منها هذه الخطة اجتازت 31 اختبارًا، compileall، architecture scan، database schema validation، E2E، وCLI smoke.</w:t>
            </w:r>
          </w:p>
        </w:tc>
      </w:tr>
    </w:tbl>
    <w:p>
      <w:pPr>
        <w:pStyle w:val="Heading1"/>
        <w:bidi w:val="1"/>
        <w:jc w:val="right"/>
      </w:pPr>
      <w:r>
        <w:t>19. خطة يوم واحد المقترحة</w:t>
      </w:r>
    </w:p>
    <w:p>
      <w:pPr>
        <w:bidi w:val="1"/>
        <w:jc w:val="right"/>
      </w:pPr>
      <w:r>
        <w:rPr>
          <w:rFonts w:ascii="Aptos" w:hAnsi="Aptos" w:eastAsia="Aptos"/>
          <w:b w:val="0"/>
          <w:sz w:val="21"/>
        </w:rPr>
        <w:t>هذه الخطة تضبط الإيقاع فقط؛ إذا أنجز الفريق بوابة قبل وقتها، ينتقل إليها مباشرة. وإذا ظهرت مشكلة في Gate، لا يواصل الفريق بناء طبقات تعتمد على عقد مكسور.</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F4E78"/>
            <w:tcMar>
              <w:top w:w="90" w:type="dxa"/>
              <w:start w:w="100" w:type="dxa"/>
              <w:bottom w:w="90" w:type="dxa"/>
              <w:end w:w="100" w:type="dxa"/>
            </w:tcMar>
          </w:tcPr>
          <w:p>
            <w:pPr>
              <w:bidi w:val="1"/>
              <w:jc w:val="center"/>
            </w:pPr>
            <w:r>
              <w:rPr>
                <w:rFonts w:ascii="Aptos" w:hAnsi="Aptos" w:eastAsia="Aptos"/>
                <w:b/>
                <w:color w:val="FFFFFF"/>
                <w:sz w:val="17"/>
              </w:rPr>
              <w:t>الوقت</w:t>
            </w:r>
          </w:p>
        </w:tc>
        <w:tc>
          <w:tcPr>
            <w:tcW w:type="dxa" w:w="2448"/>
            <w:shd w:fill="1F4E78"/>
            <w:tcMar>
              <w:top w:w="90" w:type="dxa"/>
              <w:start w:w="100" w:type="dxa"/>
              <w:bottom w:w="90" w:type="dxa"/>
              <w:end w:w="100" w:type="dxa"/>
            </w:tcMar>
          </w:tcPr>
          <w:p>
            <w:pPr>
              <w:bidi w:val="1"/>
              <w:jc w:val="center"/>
            </w:pPr>
            <w:r>
              <w:rPr>
                <w:rFonts w:ascii="Aptos" w:hAnsi="Aptos" w:eastAsia="Aptos"/>
                <w:b/>
                <w:color w:val="FFFFFF"/>
                <w:sz w:val="17"/>
              </w:rPr>
              <w:t>الفريق</w:t>
            </w:r>
          </w:p>
        </w:tc>
        <w:tc>
          <w:tcPr>
            <w:tcW w:type="dxa" w:w="5616"/>
            <w:shd w:fill="1F4E78"/>
            <w:tcMar>
              <w:top w:w="90" w:type="dxa"/>
              <w:start w:w="100" w:type="dxa"/>
              <w:bottom w:w="90" w:type="dxa"/>
              <w:end w:w="100" w:type="dxa"/>
            </w:tcMar>
          </w:tcPr>
          <w:p>
            <w:pPr>
              <w:bidi w:val="1"/>
              <w:jc w:val="center"/>
            </w:pPr>
            <w:r>
              <w:rPr>
                <w:rFonts w:ascii="Aptos" w:hAnsi="Aptos" w:eastAsia="Aptos"/>
                <w:b/>
                <w:color w:val="FFFFFF"/>
                <w:sz w:val="17"/>
              </w:rPr>
              <w:t>المخرجات</w:t>
            </w:r>
          </w:p>
        </w:tc>
      </w:tr>
      <w:tr>
        <w:tc>
          <w:tcPr>
            <w:tcW w:type="dxa" w:w="1728"/>
            <w:tcMar>
              <w:top w:w="90" w:type="dxa"/>
              <w:start w:w="100" w:type="dxa"/>
              <w:bottom w:w="90" w:type="dxa"/>
              <w:end w:w="100" w:type="dxa"/>
            </w:tcMar>
            <w:shd w:fill="FFFFFF"/>
            <w:vAlign w:val="top"/>
          </w:tcPr>
          <w:p>
            <w:r>
              <w:rPr>
                <w:rFonts w:ascii="Aptos" w:hAnsi="Aptos" w:eastAsia="Aptos"/>
                <w:b w:val="0"/>
                <w:color w:val="23313F"/>
                <w:sz w:val="17"/>
              </w:rPr>
              <w:t>00:00–00:20</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الجميع</w:t>
            </w:r>
          </w:p>
        </w:tc>
        <w:tc>
          <w:tcPr>
            <w:tcW w:type="dxa" w:w="5616"/>
            <w:tcMar>
              <w:top w:w="90" w:type="dxa"/>
              <w:start w:w="100" w:type="dxa"/>
              <w:bottom w:w="90" w:type="dxa"/>
              <w:end w:w="100" w:type="dxa"/>
            </w:tcMar>
            <w:shd w:fill="FFFFFF"/>
            <w:vAlign w:val="top"/>
          </w:tcPr>
          <w:p>
            <w:pPr>
              <w:bidi w:val="1"/>
              <w:jc w:val="right"/>
            </w:pPr>
            <w:r>
              <w:rPr>
                <w:rFonts w:ascii="Aptos" w:hAnsi="Aptos" w:eastAsia="Aptos"/>
                <w:b w:val="0"/>
                <w:color w:val="23313F"/>
                <w:sz w:val="17"/>
              </w:rPr>
              <w:t>Environment + baseline + branches + ownership</w:t>
            </w:r>
          </w:p>
        </w:tc>
      </w:tr>
      <w:tr>
        <w:tc>
          <w:tcPr>
            <w:tcW w:type="dxa" w:w="1728"/>
            <w:tcMar>
              <w:top w:w="90" w:type="dxa"/>
              <w:start w:w="100" w:type="dxa"/>
              <w:bottom w:w="90" w:type="dxa"/>
              <w:end w:w="100" w:type="dxa"/>
            </w:tcMar>
            <w:shd w:fill="F6F8FA"/>
            <w:vAlign w:val="top"/>
          </w:tcPr>
          <w:p>
            <w:r>
              <w:rPr>
                <w:rFonts w:ascii="Aptos" w:hAnsi="Aptos" w:eastAsia="Aptos"/>
                <w:b w:val="0"/>
                <w:color w:val="23313F"/>
                <w:sz w:val="17"/>
              </w:rPr>
              <w:t>00:20–01:30</w:t>
            </w:r>
          </w:p>
        </w:tc>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M1–M4 + M5</w:t>
            </w:r>
          </w:p>
        </w:tc>
        <w:tc>
          <w:tcPr>
            <w:tcW w:type="dxa" w:w="5616"/>
            <w:tcMar>
              <w:top w:w="90" w:type="dxa"/>
              <w:start w:w="100" w:type="dxa"/>
              <w:bottom w:w="90" w:type="dxa"/>
              <w:end w:w="100" w:type="dxa"/>
            </w:tcMar>
            <w:shd w:fill="F6F8FA"/>
            <w:vAlign w:val="top"/>
          </w:tcPr>
          <w:p>
            <w:pPr>
              <w:bidi w:val="1"/>
              <w:jc w:val="right"/>
            </w:pPr>
            <w:r>
              <w:rPr>
                <w:rFonts w:ascii="Aptos" w:hAnsi="Aptos" w:eastAsia="Aptos"/>
                <w:b w:val="0"/>
                <w:color w:val="23313F"/>
                <w:sz w:val="17"/>
              </w:rPr>
              <w:t>Parallel vertical-slice implementation + focused tests</w:t>
            </w:r>
          </w:p>
        </w:tc>
      </w:tr>
      <w:tr>
        <w:tc>
          <w:tcPr>
            <w:tcW w:type="dxa" w:w="1728"/>
            <w:tcMar>
              <w:top w:w="90" w:type="dxa"/>
              <w:start w:w="100" w:type="dxa"/>
              <w:bottom w:w="90" w:type="dxa"/>
              <w:end w:w="100" w:type="dxa"/>
            </w:tcMar>
            <w:shd w:fill="FFFFFF"/>
            <w:vAlign w:val="top"/>
          </w:tcPr>
          <w:p>
            <w:r>
              <w:rPr>
                <w:rFonts w:ascii="Aptos" w:hAnsi="Aptos" w:eastAsia="Aptos"/>
                <w:b w:val="0"/>
                <w:color w:val="23313F"/>
                <w:sz w:val="17"/>
              </w:rPr>
              <w:t>01:30–02:00</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الجميع + M5</w:t>
            </w:r>
          </w:p>
        </w:tc>
        <w:tc>
          <w:tcPr>
            <w:tcW w:type="dxa" w:w="5616"/>
            <w:tcMar>
              <w:top w:w="90" w:type="dxa"/>
              <w:start w:w="100" w:type="dxa"/>
              <w:bottom w:w="90" w:type="dxa"/>
              <w:end w:w="100" w:type="dxa"/>
            </w:tcMar>
            <w:shd w:fill="FFFFFF"/>
            <w:vAlign w:val="top"/>
          </w:tcPr>
          <w:p>
            <w:pPr>
              <w:bidi w:val="1"/>
              <w:jc w:val="right"/>
            </w:pPr>
            <w:r>
              <w:rPr>
                <w:rFonts w:ascii="Aptos" w:hAnsi="Aptos" w:eastAsia="Aptos"/>
                <w:b w:val="0"/>
                <w:color w:val="23313F"/>
                <w:sz w:val="17"/>
              </w:rPr>
              <w:t>Integration checkpoint: contracts + repository adapters</w:t>
            </w:r>
          </w:p>
        </w:tc>
      </w:tr>
      <w:tr>
        <w:tc>
          <w:tcPr>
            <w:tcW w:type="dxa" w:w="1728"/>
            <w:tcMar>
              <w:top w:w="90" w:type="dxa"/>
              <w:start w:w="100" w:type="dxa"/>
              <w:bottom w:w="90" w:type="dxa"/>
              <w:end w:w="100" w:type="dxa"/>
            </w:tcMar>
            <w:shd w:fill="F6F8FA"/>
            <w:vAlign w:val="top"/>
          </w:tcPr>
          <w:p>
            <w:r>
              <w:rPr>
                <w:rFonts w:ascii="Aptos" w:hAnsi="Aptos" w:eastAsia="Aptos"/>
                <w:b w:val="0"/>
                <w:color w:val="23313F"/>
                <w:sz w:val="17"/>
              </w:rPr>
              <w:t>02:00–04:00</w:t>
            </w:r>
          </w:p>
        </w:tc>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M1–M4</w:t>
            </w:r>
          </w:p>
        </w:tc>
        <w:tc>
          <w:tcPr>
            <w:tcW w:type="dxa" w:w="5616"/>
            <w:tcMar>
              <w:top w:w="90" w:type="dxa"/>
              <w:start w:w="100" w:type="dxa"/>
              <w:bottom w:w="90" w:type="dxa"/>
              <w:end w:w="100" w:type="dxa"/>
            </w:tcMar>
            <w:shd w:fill="F6F8FA"/>
            <w:vAlign w:val="top"/>
          </w:tcPr>
          <w:p>
            <w:pPr>
              <w:bidi w:val="1"/>
              <w:jc w:val="right"/>
            </w:pPr>
            <w:r>
              <w:rPr>
                <w:rFonts w:ascii="Aptos" w:hAnsi="Aptos" w:eastAsia="Aptos"/>
                <w:b w:val="0"/>
                <w:color w:val="23313F"/>
                <w:sz w:val="17"/>
              </w:rPr>
              <w:t>Feature completion + isolated integration</w:t>
            </w:r>
          </w:p>
        </w:tc>
      </w:tr>
      <w:tr>
        <w:tc>
          <w:tcPr>
            <w:tcW w:type="dxa" w:w="1728"/>
            <w:tcMar>
              <w:top w:w="90" w:type="dxa"/>
              <w:start w:w="100" w:type="dxa"/>
              <w:bottom w:w="90" w:type="dxa"/>
              <w:end w:w="100" w:type="dxa"/>
            </w:tcMar>
            <w:shd w:fill="FFFFFF"/>
            <w:vAlign w:val="top"/>
          </w:tcPr>
          <w:p>
            <w:r>
              <w:rPr>
                <w:rFonts w:ascii="Aptos" w:hAnsi="Aptos" w:eastAsia="Aptos"/>
                <w:b w:val="0"/>
                <w:color w:val="23313F"/>
                <w:sz w:val="17"/>
              </w:rPr>
              <w:t>03:30–05:00</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M5</w:t>
            </w:r>
          </w:p>
        </w:tc>
        <w:tc>
          <w:tcPr>
            <w:tcW w:type="dxa" w:w="5616"/>
            <w:tcMar>
              <w:top w:w="90" w:type="dxa"/>
              <w:start w:w="100" w:type="dxa"/>
              <w:bottom w:w="90" w:type="dxa"/>
              <w:end w:w="100" w:type="dxa"/>
            </w:tcMar>
            <w:shd w:fill="FFFFFF"/>
            <w:vAlign w:val="top"/>
          </w:tcPr>
          <w:p>
            <w:pPr>
              <w:bidi w:val="1"/>
              <w:jc w:val="right"/>
            </w:pPr>
            <w:r>
              <w:rPr>
                <w:rFonts w:ascii="Aptos" w:hAnsi="Aptos" w:eastAsia="Aptos"/>
                <w:b w:val="0"/>
                <w:color w:val="23313F"/>
                <w:sz w:val="17"/>
              </w:rPr>
              <w:t>CLI skeleton wiring over existing Use Case contracts</w:t>
            </w:r>
          </w:p>
        </w:tc>
      </w:tr>
      <w:tr>
        <w:tc>
          <w:tcPr>
            <w:tcW w:type="dxa" w:w="1728"/>
            <w:tcMar>
              <w:top w:w="90" w:type="dxa"/>
              <w:start w:w="100" w:type="dxa"/>
              <w:bottom w:w="90" w:type="dxa"/>
              <w:end w:w="100" w:type="dxa"/>
            </w:tcMar>
            <w:shd w:fill="F6F8FA"/>
            <w:vAlign w:val="top"/>
          </w:tcPr>
          <w:p>
            <w:r>
              <w:rPr>
                <w:rFonts w:ascii="Aptos" w:hAnsi="Aptos" w:eastAsia="Aptos"/>
                <w:b w:val="0"/>
                <w:color w:val="23313F"/>
                <w:sz w:val="17"/>
              </w:rPr>
              <w:t>04:00–06:00</w:t>
            </w:r>
          </w:p>
        </w:tc>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M3–M4–M5</w:t>
            </w:r>
          </w:p>
        </w:tc>
        <w:tc>
          <w:tcPr>
            <w:tcW w:type="dxa" w:w="5616"/>
            <w:tcMar>
              <w:top w:w="90" w:type="dxa"/>
              <w:start w:w="100" w:type="dxa"/>
              <w:bottom w:w="90" w:type="dxa"/>
              <w:end w:w="100" w:type="dxa"/>
            </w:tcMar>
            <w:shd w:fill="F6F8FA"/>
            <w:vAlign w:val="top"/>
          </w:tcPr>
          <w:p>
            <w:pPr>
              <w:bidi w:val="1"/>
              <w:jc w:val="right"/>
            </w:pPr>
            <w:r>
              <w:rPr>
                <w:rFonts w:ascii="Aptos" w:hAnsi="Aptos" w:eastAsia="Aptos"/>
                <w:b w:val="0"/>
                <w:color w:val="23313F"/>
                <w:sz w:val="17"/>
              </w:rPr>
              <w:t>Workflow integration: enrollment/report/progress/evaluation</w:t>
            </w:r>
          </w:p>
        </w:tc>
      </w:tr>
      <w:tr>
        <w:tc>
          <w:tcPr>
            <w:tcW w:type="dxa" w:w="1728"/>
            <w:tcMar>
              <w:top w:w="90" w:type="dxa"/>
              <w:start w:w="100" w:type="dxa"/>
              <w:bottom w:w="90" w:type="dxa"/>
              <w:end w:w="100" w:type="dxa"/>
            </w:tcMar>
            <w:shd w:fill="FFFFFF"/>
            <w:vAlign w:val="top"/>
          </w:tcPr>
          <w:p>
            <w:r>
              <w:rPr>
                <w:rFonts w:ascii="Aptos" w:hAnsi="Aptos" w:eastAsia="Aptos"/>
                <w:b w:val="0"/>
                <w:color w:val="23313F"/>
                <w:sz w:val="17"/>
              </w:rPr>
              <w:t>06:00–07:00</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M5 + الجميع</w:t>
            </w:r>
          </w:p>
        </w:tc>
        <w:tc>
          <w:tcPr>
            <w:tcW w:type="dxa" w:w="5616"/>
            <w:tcMar>
              <w:top w:w="90" w:type="dxa"/>
              <w:start w:w="100" w:type="dxa"/>
              <w:bottom w:w="90" w:type="dxa"/>
              <w:end w:w="100" w:type="dxa"/>
            </w:tcMar>
            <w:shd w:fill="FFFFFF"/>
            <w:vAlign w:val="top"/>
          </w:tcPr>
          <w:p>
            <w:pPr>
              <w:bidi w:val="1"/>
              <w:jc w:val="right"/>
            </w:pPr>
            <w:r>
              <w:rPr>
                <w:rFonts w:ascii="Aptos" w:hAnsi="Aptos" w:eastAsia="Aptos"/>
                <w:b w:val="0"/>
                <w:color w:val="23313F"/>
                <w:sz w:val="17"/>
              </w:rPr>
              <w:t>E2E + defect fixing + regression</w:t>
            </w:r>
          </w:p>
        </w:tc>
      </w:tr>
      <w:tr>
        <w:tc>
          <w:tcPr>
            <w:tcW w:type="dxa" w:w="1728"/>
            <w:tcMar>
              <w:top w:w="90" w:type="dxa"/>
              <w:start w:w="100" w:type="dxa"/>
              <w:bottom w:w="90" w:type="dxa"/>
              <w:end w:w="100" w:type="dxa"/>
            </w:tcMar>
            <w:shd w:fill="F6F8FA"/>
            <w:vAlign w:val="top"/>
          </w:tcPr>
          <w:p>
            <w:r>
              <w:rPr>
                <w:rFonts w:ascii="Aptos" w:hAnsi="Aptos" w:eastAsia="Aptos"/>
                <w:b w:val="0"/>
                <w:color w:val="23313F"/>
                <w:sz w:val="17"/>
              </w:rPr>
              <w:t>07:00–08:00</w:t>
            </w:r>
          </w:p>
        </w:tc>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M5 + الجميع</w:t>
            </w:r>
          </w:p>
        </w:tc>
        <w:tc>
          <w:tcPr>
            <w:tcW w:type="dxa" w:w="5616"/>
            <w:tcMar>
              <w:top w:w="90" w:type="dxa"/>
              <w:start w:w="100" w:type="dxa"/>
              <w:bottom w:w="90" w:type="dxa"/>
              <w:end w:w="100" w:type="dxa"/>
            </w:tcMar>
            <w:shd w:fill="F6F8FA"/>
            <w:vAlign w:val="top"/>
          </w:tcPr>
          <w:p>
            <w:pPr>
              <w:bidi w:val="1"/>
              <w:jc w:val="right"/>
            </w:pPr>
            <w:r>
              <w:rPr>
                <w:rFonts w:ascii="Aptos" w:hAnsi="Aptos" w:eastAsia="Aptos"/>
                <w:b w:val="0"/>
                <w:color w:val="23313F"/>
                <w:sz w:val="17"/>
              </w:rPr>
              <w:t>Linux + GitHub + screenshots + docs</w:t>
            </w:r>
          </w:p>
        </w:tc>
      </w:tr>
      <w:tr>
        <w:tc>
          <w:tcPr>
            <w:tcW w:type="dxa" w:w="1728"/>
            <w:tcMar>
              <w:top w:w="90" w:type="dxa"/>
              <w:start w:w="100" w:type="dxa"/>
              <w:bottom w:w="90" w:type="dxa"/>
              <w:end w:w="100" w:type="dxa"/>
            </w:tcMar>
            <w:shd w:fill="FFFFFF"/>
            <w:vAlign w:val="top"/>
          </w:tcPr>
          <w:p>
            <w:r>
              <w:rPr>
                <w:rFonts w:ascii="Aptos" w:hAnsi="Aptos" w:eastAsia="Aptos"/>
                <w:b w:val="0"/>
                <w:color w:val="23313F"/>
                <w:sz w:val="17"/>
              </w:rPr>
              <w:t>08:00–09:00</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الجميع</w:t>
            </w:r>
          </w:p>
        </w:tc>
        <w:tc>
          <w:tcPr>
            <w:tcW w:type="dxa" w:w="5616"/>
            <w:tcMar>
              <w:top w:w="90" w:type="dxa"/>
              <w:start w:w="100" w:type="dxa"/>
              <w:bottom w:w="90" w:type="dxa"/>
              <w:end w:w="100" w:type="dxa"/>
            </w:tcMar>
            <w:shd w:fill="FFFFFF"/>
            <w:vAlign w:val="top"/>
          </w:tcPr>
          <w:p>
            <w:pPr>
              <w:bidi w:val="1"/>
              <w:jc w:val="right"/>
            </w:pPr>
            <w:r>
              <w:rPr>
                <w:rFonts w:ascii="Aptos" w:hAnsi="Aptos" w:eastAsia="Aptos"/>
                <w:b w:val="0"/>
                <w:color w:val="23313F"/>
                <w:sz w:val="17"/>
              </w:rPr>
              <w:t>Final suite + clean Git + demo rehearsal + release package</w:t>
            </w:r>
          </w:p>
        </w:tc>
      </w:tr>
    </w:tbl>
    <w:p/>
    <w:tbl>
      <w:tblPr>
        <w:tblW w:type="auto" w:w="0"/>
        <w:jc w:val="center"/>
        <w:tblLook w:firstColumn="1" w:firstRow="1" w:lastColumn="0" w:lastRow="0" w:noHBand="0" w:noVBand="1" w:val="04A0"/>
      </w:tblPr>
      <w:tblGrid>
        <w:gridCol w:w="10224"/>
      </w:tblGrid>
      <w:tr>
        <w:tc>
          <w:tcPr>
            <w:tcW w:type="dxa" w:w="10224"/>
            <w:shd w:fill="FFF2CC"/>
            <w:tcMar>
              <w:top w:w="130" w:type="dxa"/>
              <w:start w:w="100" w:type="dxa"/>
              <w:bottom w:w="130" w:type="dxa"/>
              <w:end w:w="100" w:type="dxa"/>
            </w:tcMar>
          </w:tcPr>
          <w:p>
            <w:pPr>
              <w:bidi w:val="1"/>
              <w:jc w:val="right"/>
            </w:pPr>
            <w:r>
              <w:rPr>
                <w:rFonts w:ascii="Aptos" w:hAnsi="Aptos" w:eastAsia="Aptos"/>
                <w:b/>
                <w:color w:val="8A5A00"/>
                <w:sz w:val="21"/>
              </w:rPr>
              <w:t>قاعدة الزمن</w:t>
              <w:br/>
            </w:r>
            <w:r>
              <w:rPr>
                <w:rFonts w:ascii="Aptos" w:hAnsi="Aptos" w:eastAsia="Aptos"/>
                <w:b w:val="0"/>
                <w:color w:val="23313F"/>
                <w:sz w:val="20"/>
              </w:rPr>
              <w:t>لا تؤجل الاختبار إلى آخر ساعة. كل شريحة تثبت نفسها مبكرًا، وM5 يحافظ على مسار Integration مستمر.</w:t>
            </w:r>
          </w:p>
        </w:tc>
      </w:tr>
    </w:tbl>
    <w:p>
      <w:pPr>
        <w:pStyle w:val="Heading1"/>
        <w:bidi w:val="1"/>
        <w:jc w:val="right"/>
      </w:pPr>
      <w:r>
        <w:t>20. Definition of Ready / Done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shd w:fill="1F4E78"/>
            <w:tcMar>
              <w:top w:w="90" w:type="dxa"/>
              <w:start w:w="100" w:type="dxa"/>
              <w:bottom w:w="90" w:type="dxa"/>
              <w:end w:w="100" w:type="dxa"/>
            </w:tcMar>
          </w:tcPr>
          <w:p>
            <w:pPr>
              <w:bidi w:val="1"/>
              <w:jc w:val="center"/>
            </w:pPr>
            <w:r>
              <w:rPr>
                <w:rFonts w:ascii="Aptos" w:hAnsi="Aptos" w:eastAsia="Aptos"/>
                <w:b/>
                <w:color w:val="FFFFFF"/>
                <w:sz w:val="17"/>
              </w:rPr>
              <w:t>المرحلة</w:t>
            </w:r>
          </w:p>
        </w:tc>
        <w:tc>
          <w:tcPr>
            <w:tcW w:type="dxa" w:w="4032"/>
            <w:shd w:fill="1F4E78"/>
            <w:tcMar>
              <w:top w:w="90" w:type="dxa"/>
              <w:start w:w="100" w:type="dxa"/>
              <w:bottom w:w="90" w:type="dxa"/>
              <w:end w:w="100" w:type="dxa"/>
            </w:tcMar>
          </w:tcPr>
          <w:p>
            <w:pPr>
              <w:bidi w:val="1"/>
              <w:jc w:val="center"/>
            </w:pPr>
            <w:r>
              <w:rPr>
                <w:rFonts w:ascii="Aptos" w:hAnsi="Aptos" w:eastAsia="Aptos"/>
                <w:b/>
                <w:color w:val="FFFFFF"/>
                <w:sz w:val="17"/>
              </w:rPr>
              <w:t>Ready</w:t>
            </w:r>
          </w:p>
        </w:tc>
        <w:tc>
          <w:tcPr>
            <w:tcW w:type="dxa" w:w="4176"/>
            <w:shd w:fill="1F4E78"/>
            <w:tcMar>
              <w:top w:w="90" w:type="dxa"/>
              <w:start w:w="100" w:type="dxa"/>
              <w:bottom w:w="90" w:type="dxa"/>
              <w:end w:w="100" w:type="dxa"/>
            </w:tcMar>
          </w:tcPr>
          <w:p>
            <w:pPr>
              <w:bidi w:val="1"/>
              <w:jc w:val="center"/>
            </w:pPr>
            <w:r>
              <w:rPr>
                <w:rFonts w:ascii="Aptos" w:hAnsi="Aptos" w:eastAsia="Aptos"/>
                <w:b/>
                <w:color w:val="FFFFFF"/>
                <w:sz w:val="17"/>
              </w:rPr>
              <w:t>Done</w:t>
            </w:r>
          </w:p>
        </w:tc>
      </w:tr>
      <w:tr>
        <w:tc>
          <w:tcPr>
            <w:tcW w:type="dxa" w:w="1584"/>
            <w:tcMar>
              <w:top w:w="90" w:type="dxa"/>
              <w:start w:w="100" w:type="dxa"/>
              <w:bottom w:w="90" w:type="dxa"/>
              <w:end w:w="100" w:type="dxa"/>
            </w:tcMar>
            <w:shd w:fill="FFFFFF"/>
            <w:vAlign w:val="top"/>
          </w:tcPr>
          <w:p>
            <w:pPr>
              <w:bidi w:val="1"/>
              <w:jc w:val="right"/>
            </w:pPr>
            <w:r>
              <w:rPr>
                <w:rFonts w:ascii="Aptos" w:hAnsi="Aptos" w:eastAsia="Aptos"/>
                <w:b w:val="0"/>
                <w:color w:val="23313F"/>
                <w:sz w:val="17"/>
              </w:rPr>
              <w:t>Feature</w:t>
            </w:r>
          </w:p>
        </w:tc>
        <w:tc>
          <w:tcPr>
            <w:tcW w:type="dxa" w:w="4032"/>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العقد مفهوم + ownership واضح + dependencies معروفة</w:t>
            </w:r>
          </w:p>
        </w:tc>
        <w:tc>
          <w:tcPr>
            <w:tcW w:type="dxa" w:w="4176"/>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الكود + focused tests + compile + no forbidden imports</w:t>
            </w:r>
          </w:p>
        </w:tc>
      </w:tr>
      <w:tr>
        <w:tc>
          <w:tcPr>
            <w:tcW w:type="dxa" w:w="1584"/>
            <w:tcMar>
              <w:top w:w="90" w:type="dxa"/>
              <w:start w:w="100" w:type="dxa"/>
              <w:bottom w:w="90" w:type="dxa"/>
              <w:end w:w="100" w:type="dxa"/>
            </w:tcMar>
            <w:shd w:fill="F6F8FA"/>
            <w:vAlign w:val="top"/>
          </w:tcPr>
          <w:p>
            <w:pPr>
              <w:bidi w:val="1"/>
              <w:jc w:val="right"/>
            </w:pPr>
            <w:r>
              <w:rPr>
                <w:rFonts w:ascii="Aptos" w:hAnsi="Aptos" w:eastAsia="Aptos"/>
                <w:b w:val="0"/>
                <w:color w:val="23313F"/>
                <w:sz w:val="17"/>
              </w:rPr>
              <w:t>Integration</w:t>
            </w:r>
          </w:p>
        </w:tc>
        <w:tc>
          <w:tcPr>
            <w:tcW w:type="dxa" w:w="4032"/>
            <w:tcMar>
              <w:top w:w="90" w:type="dxa"/>
              <w:start w:w="100" w:type="dxa"/>
              <w:bottom w:w="90" w:type="dxa"/>
              <w:end w:w="100" w:type="dxa"/>
            </w:tcMar>
            <w:shd w:fill="F6F8FA"/>
            <w:vAlign w:val="top"/>
          </w:tcPr>
          <w:p>
            <w:pPr>
              <w:bidi w:val="1"/>
              <w:jc w:val="right"/>
            </w:pPr>
            <w:r>
              <w:rPr>
                <w:rFonts w:ascii="Aptos" w:hAnsi="Aptos" w:eastAsia="Aptos"/>
                <w:b w:val="0"/>
                <w:color w:val="23313F"/>
                <w:sz w:val="17"/>
              </w:rPr>
              <w:t>كل dependency المطلوبة على main أو contract مؤقت موثق</w:t>
            </w:r>
          </w:p>
        </w:tc>
        <w:tc>
          <w:tcPr>
            <w:tcW w:type="dxa" w:w="4176"/>
            <w:tcMar>
              <w:top w:w="90" w:type="dxa"/>
              <w:start w:w="100" w:type="dxa"/>
              <w:bottom w:w="90" w:type="dxa"/>
              <w:end w:w="100" w:type="dxa"/>
            </w:tcMar>
            <w:shd w:fill="F6F8FA"/>
            <w:vAlign w:val="top"/>
          </w:tcPr>
          <w:p>
            <w:pPr>
              <w:bidi w:val="1"/>
              <w:jc w:val="right"/>
            </w:pPr>
            <w:r>
              <w:rPr>
                <w:rFonts w:ascii="Aptos" w:hAnsi="Aptos" w:eastAsia="Aptos"/>
                <w:b w:val="0"/>
                <w:color w:val="23313F"/>
                <w:sz w:val="17"/>
              </w:rPr>
              <w:t>real dependency wired + integration tests green</w:t>
            </w:r>
          </w:p>
        </w:tc>
      </w:tr>
      <w:tr>
        <w:tc>
          <w:tcPr>
            <w:tcW w:type="dxa" w:w="1584"/>
            <w:tcMar>
              <w:top w:w="90" w:type="dxa"/>
              <w:start w:w="100" w:type="dxa"/>
              <w:bottom w:w="90" w:type="dxa"/>
              <w:end w:w="100" w:type="dxa"/>
            </w:tcMar>
            <w:shd w:fill="FFFFFF"/>
            <w:vAlign w:val="top"/>
          </w:tcPr>
          <w:p>
            <w:pPr>
              <w:bidi w:val="1"/>
              <w:jc w:val="right"/>
            </w:pPr>
            <w:r>
              <w:rPr>
                <w:rFonts w:ascii="Aptos" w:hAnsi="Aptos" w:eastAsia="Aptos"/>
                <w:b w:val="0"/>
                <w:color w:val="23313F"/>
                <w:sz w:val="17"/>
              </w:rPr>
              <w:t>CLI</w:t>
            </w:r>
          </w:p>
        </w:tc>
        <w:tc>
          <w:tcPr>
            <w:tcW w:type="dxa" w:w="4032"/>
            <w:tcMar>
              <w:top w:w="90" w:type="dxa"/>
              <w:start w:w="100" w:type="dxa"/>
              <w:bottom w:w="90" w:type="dxa"/>
              <w:end w:w="100" w:type="dxa"/>
            </w:tcMar>
            <w:shd w:fill="FFFFFF"/>
            <w:vAlign w:val="top"/>
          </w:tcPr>
          <w:p>
            <w:pPr>
              <w:bidi w:val="1"/>
              <w:jc w:val="right"/>
            </w:pPr>
            <w:r>
              <w:rPr>
                <w:rFonts w:ascii="Aptos" w:hAnsi="Aptos" w:eastAsia="Aptos"/>
                <w:b w:val="0"/>
                <w:color w:val="23313F"/>
                <w:sz w:val="17"/>
              </w:rPr>
              <w:t>Use Case signatures ثابتة</w:t>
            </w:r>
          </w:p>
        </w:tc>
        <w:tc>
          <w:tcPr>
            <w:tcW w:type="dxa" w:w="4176"/>
            <w:tcMar>
              <w:top w:w="90" w:type="dxa"/>
              <w:start w:w="100" w:type="dxa"/>
              <w:bottom w:w="90" w:type="dxa"/>
              <w:end w:w="100" w:type="dxa"/>
            </w:tcMar>
            <w:shd w:fill="FFFFFF"/>
            <w:vAlign w:val="top"/>
          </w:tcPr>
          <w:p>
            <w:pPr>
              <w:bidi w:val="1"/>
              <w:jc w:val="right"/>
            </w:pPr>
            <w:r>
              <w:rPr>
                <w:rFonts w:ascii="Aptos" w:hAnsi="Aptos" w:eastAsia="Aptos"/>
                <w:b w:val="0"/>
                <w:color w:val="23313F"/>
                <w:sz w:val="17"/>
              </w:rPr>
              <w:t>menu usable + AppException handled + no business logic in UI</w:t>
            </w:r>
          </w:p>
        </w:tc>
      </w:tr>
      <w:tr>
        <w:tc>
          <w:tcPr>
            <w:tcW w:type="dxa" w:w="1584"/>
            <w:tcMar>
              <w:top w:w="90" w:type="dxa"/>
              <w:start w:w="100" w:type="dxa"/>
              <w:bottom w:w="90" w:type="dxa"/>
              <w:end w:w="100" w:type="dxa"/>
            </w:tcMar>
            <w:shd w:fill="F6F8FA"/>
            <w:vAlign w:val="top"/>
          </w:tcPr>
          <w:p>
            <w:pPr>
              <w:bidi w:val="1"/>
              <w:jc w:val="right"/>
            </w:pPr>
            <w:r>
              <w:rPr>
                <w:rFonts w:ascii="Aptos" w:hAnsi="Aptos" w:eastAsia="Aptos"/>
                <w:b w:val="0"/>
                <w:color w:val="23313F"/>
                <w:sz w:val="17"/>
              </w:rPr>
              <w:t>Release</w:t>
            </w:r>
          </w:p>
        </w:tc>
        <w:tc>
          <w:tcPr>
            <w:tcW w:type="dxa" w:w="4032"/>
            <w:tcMar>
              <w:top w:w="90" w:type="dxa"/>
              <w:start w:w="100" w:type="dxa"/>
              <w:bottom w:w="90" w:type="dxa"/>
              <w:end w:w="100" w:type="dxa"/>
            </w:tcMar>
            <w:shd w:fill="F6F8FA"/>
            <w:vAlign w:val="top"/>
          </w:tcPr>
          <w:p>
            <w:pPr>
              <w:bidi w:val="1"/>
              <w:jc w:val="right"/>
            </w:pPr>
            <w:r>
              <w:rPr>
                <w:rFonts w:ascii="Aptos" w:hAnsi="Aptos" w:eastAsia="Aptos"/>
                <w:b w:val="0"/>
                <w:color w:val="23313F"/>
                <w:sz w:val="17"/>
              </w:rPr>
              <w:t>كل features merged</w:t>
            </w:r>
          </w:p>
        </w:tc>
        <w:tc>
          <w:tcPr>
            <w:tcW w:type="dxa" w:w="4176"/>
            <w:tcMar>
              <w:top w:w="90" w:type="dxa"/>
              <w:start w:w="100" w:type="dxa"/>
              <w:bottom w:w="90" w:type="dxa"/>
              <w:end w:w="100" w:type="dxa"/>
            </w:tcMar>
            <w:shd w:fill="F6F8FA"/>
            <w:vAlign w:val="top"/>
          </w:tcPr>
          <w:p>
            <w:pPr>
              <w:bidi w:val="1"/>
              <w:jc w:val="right"/>
            </w:pPr>
            <w:r>
              <w:rPr>
                <w:rFonts w:ascii="Aptos" w:hAnsi="Aptos" w:eastAsia="Aptos"/>
                <w:b w:val="0"/>
                <w:color w:val="23313F"/>
                <w:sz w:val="17"/>
              </w:rPr>
              <w:t>31+ tests أو suite الحالية ناجحة + E2E + evidence + clean package</w:t>
            </w:r>
          </w:p>
        </w:tc>
      </w:tr>
    </w:tbl>
    <w:p/>
    <w:p>
      <w:pPr>
        <w:pStyle w:val="Heading2"/>
        <w:bidi w:val="1"/>
        <w:jc w:val="right"/>
      </w:pPr>
      <w:r>
        <w:t>20.1 Definition of Done لكل عضو</w:t>
      </w:r>
    </w:p>
    <w:p>
      <w:pPr>
        <w:pStyle w:val="ListBullet"/>
        <w:bidi w:val="1"/>
        <w:jc w:val="right"/>
      </w:pPr>
      <w:r>
        <w:rPr>
          <w:rFonts w:ascii="Aptos" w:hAnsi="Aptos" w:eastAsia="Aptos"/>
          <w:b w:val="0"/>
          <w:sz w:val="21"/>
        </w:rPr>
        <w:t>الملفات المطلوبة موجودة في المكان المحدد.</w:t>
      </w:r>
    </w:p>
    <w:p>
      <w:pPr>
        <w:pStyle w:val="ListBullet"/>
        <w:bidi w:val="1"/>
        <w:jc w:val="right"/>
      </w:pPr>
      <w:r>
        <w:rPr>
          <w:rFonts w:ascii="Aptos" w:hAnsi="Aptos" w:eastAsia="Aptos"/>
          <w:b w:val="0"/>
          <w:sz w:val="21"/>
        </w:rPr>
        <w:t>الكود يطابق signatures والعقود الحالية.</w:t>
      </w:r>
    </w:p>
    <w:p>
      <w:pPr>
        <w:pStyle w:val="ListBullet"/>
        <w:bidi w:val="1"/>
        <w:jc w:val="right"/>
      </w:pPr>
      <w:r>
        <w:rPr>
          <w:rFonts w:ascii="Aptos" w:hAnsi="Aptos" w:eastAsia="Aptos"/>
          <w:b w:val="0"/>
          <w:sz w:val="21"/>
        </w:rPr>
        <w:t>لا توجد dependencies جديدة غير معتمدة.</w:t>
      </w:r>
    </w:p>
    <w:p>
      <w:pPr>
        <w:pStyle w:val="ListBullet"/>
        <w:bidi w:val="1"/>
        <w:jc w:val="right"/>
      </w:pPr>
      <w:r>
        <w:rPr>
          <w:rFonts w:ascii="Aptos" w:hAnsi="Aptos" w:eastAsia="Aptos"/>
          <w:b w:val="0"/>
          <w:sz w:val="21"/>
        </w:rPr>
        <w:t>اختبارات failure/success موجودة للقواعد الحرجة.</w:t>
      </w:r>
    </w:p>
    <w:p>
      <w:pPr>
        <w:pStyle w:val="ListBullet"/>
        <w:bidi w:val="1"/>
        <w:jc w:val="right"/>
      </w:pPr>
      <w:r>
        <w:rPr>
          <w:rFonts w:ascii="Aptos" w:hAnsi="Aptos" w:eastAsia="Aptos"/>
          <w:b w:val="0"/>
          <w:sz w:val="21"/>
        </w:rPr>
        <w:t>الاختبارات تستخدم بيانات معزولة.</w:t>
      </w:r>
    </w:p>
    <w:p>
      <w:pPr>
        <w:pStyle w:val="ListBullet"/>
        <w:bidi w:val="1"/>
        <w:jc w:val="right"/>
      </w:pPr>
      <w:r>
        <w:rPr>
          <w:rFonts w:ascii="Aptos" w:hAnsi="Aptos" w:eastAsia="Aptos"/>
          <w:b w:val="0"/>
          <w:sz w:val="21"/>
        </w:rPr>
        <w:t>Diff لا يحتوي تغييرات غير مقصودة.</w:t>
      </w:r>
    </w:p>
    <w:p>
      <w:pPr>
        <w:pStyle w:val="ListBullet"/>
        <w:bidi w:val="1"/>
        <w:jc w:val="right"/>
      </w:pPr>
      <w:r>
        <w:rPr>
          <w:rFonts w:ascii="Aptos" w:hAnsi="Aptos" w:eastAsia="Aptos"/>
          <w:b w:val="0"/>
          <w:sz w:val="21"/>
        </w:rPr>
        <w:t>PR يصف Integration Impact.</w:t>
      </w:r>
    </w:p>
    <w:p>
      <w:pPr>
        <w:pStyle w:val="Heading1"/>
        <w:bidi w:val="1"/>
        <w:jc w:val="right"/>
      </w:pPr>
      <w:r>
        <w:t>21. خطة التعامل مع الخطأ والـRollback</w:t>
      </w:r>
    </w:p>
    <w:p>
      <w:pPr>
        <w:pStyle w:val="CodeBlock"/>
        <w:jc w:val="left"/>
        <w:shd w:fill="F3F4F6"/>
      </w:pPr>
      <w:r>
        <w:rPr>
          <w:rFonts w:ascii="Consolas" w:hAnsi="Consolas" w:eastAsia="Consolas"/>
          <w:b w:val="0"/>
          <w:color w:val="23313F"/>
          <w:sz w:val="17"/>
        </w:rPr>
        <w:t>Problem</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Reproduce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Identify owner layer</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Check contract / test</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Smallest safe fix</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Regression test</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PR review</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Merge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Run full suite on main</w:t>
      </w:r>
    </w:p>
    <w:p>
      <w:pPr>
        <w:pStyle w:val="Heading2"/>
        <w:bidi w:val="1"/>
        <w:jc w:val="right"/>
      </w:pPr>
      <w:r>
        <w:t>21.1 ماذا لو فشل merge؟</w:t>
      </w:r>
    </w:p>
    <w:p>
      <w:pPr>
        <w:pStyle w:val="ListNumber"/>
        <w:bidi w:val="1"/>
        <w:jc w:val="right"/>
      </w:pPr>
      <w:r>
        <w:rPr>
          <w:rFonts w:ascii="Aptos" w:hAnsi="Aptos" w:eastAsia="Aptos"/>
          <w:b w:val="0"/>
          <w:sz w:val="21"/>
        </w:rPr>
        <w:t>لا تضف patch عشوائي على main.</w:t>
      </w:r>
    </w:p>
    <w:p>
      <w:pPr>
        <w:pStyle w:val="ListNumber"/>
        <w:bidi w:val="1"/>
        <w:jc w:val="right"/>
      </w:pPr>
      <w:r>
        <w:rPr>
          <w:rFonts w:ascii="Aptos" w:hAnsi="Aptos" w:eastAsia="Aptos"/>
          <w:b w:val="0"/>
          <w:sz w:val="21"/>
        </w:rPr>
        <w:t>اقرأ failing test وحدد هل الخطأ contract أم implementation أم integration wiring.</w:t>
      </w:r>
    </w:p>
    <w:p>
      <w:pPr>
        <w:pStyle w:val="ListNumber"/>
        <w:bidi w:val="1"/>
        <w:jc w:val="right"/>
      </w:pPr>
      <w:r>
        <w:rPr>
          <w:rFonts w:ascii="Aptos" w:hAnsi="Aptos" w:eastAsia="Aptos"/>
          <w:b w:val="0"/>
          <w:sz w:val="21"/>
        </w:rPr>
        <w:t>إذا كان الملف المشترك هو السبب، يثبت owner الحالي التغيير في branch إصلاح منفصلة.</w:t>
      </w:r>
    </w:p>
    <w:p>
      <w:pPr>
        <w:pStyle w:val="ListNumber"/>
        <w:bidi w:val="1"/>
        <w:jc w:val="right"/>
      </w:pPr>
      <w:r>
        <w:rPr>
          <w:rFonts w:ascii="Aptos" w:hAnsi="Aptos" w:eastAsia="Aptos"/>
          <w:b w:val="0"/>
          <w:sz w:val="21"/>
        </w:rPr>
        <w:t>شغّل focused test ثم regression ثم E2E إن كان flow حساسًا.</w:t>
      </w:r>
    </w:p>
    <w:p>
      <w:pPr>
        <w:pStyle w:val="ListNumber"/>
        <w:bidi w:val="1"/>
        <w:jc w:val="right"/>
      </w:pPr>
      <w:r>
        <w:rPr>
          <w:rFonts w:ascii="Aptos" w:hAnsi="Aptos" w:eastAsia="Aptos"/>
          <w:b w:val="0"/>
          <w:sz w:val="21"/>
        </w:rPr>
        <w:t>بعد الإصلاح تُوثق المشكلة في PR بدل إخفائها بتغيير أكبر.</w:t>
      </w:r>
    </w:p>
    <w:p>
      <w:pPr>
        <w:pStyle w:val="Heading2"/>
        <w:bidi w:val="1"/>
        <w:jc w:val="right"/>
      </w:pPr>
      <w:r>
        <w:t>21.2 rollback التشغيلي داخل Use Case</w:t>
      </w:r>
    </w:p>
    <w:p>
      <w:pPr>
        <w:bidi w:val="1"/>
        <w:jc w:val="right"/>
      </w:pPr>
      <w:r>
        <w:rPr>
          <w:rFonts w:ascii="Aptos" w:hAnsi="Aptos" w:eastAsia="Aptos"/>
          <w:b w:val="0"/>
          <w:sz w:val="21"/>
        </w:rPr>
        <w:t>أي workflow يغيّر أكثر من collection يجب أن يعمل داخل UoW. لا يتم commit لكل خطوة. هذا يضمن أن exception قبل commit يعيد working state/JSON إلى الحالة السابقة.</w:t>
      </w:r>
    </w:p>
    <w:p>
      <w:pPr>
        <w:pStyle w:val="Heading1"/>
        <w:bidi w:val="1"/>
        <w:jc w:val="right"/>
      </w:pPr>
      <w:r>
        <w:t>22. قائمة الأوامر النهائية</w:t>
      </w:r>
    </w:p>
    <w:p>
      <w:pPr>
        <w:pStyle w:val="CodeBlock"/>
        <w:jc w:val="left"/>
        <w:shd w:fill="F3F4F6"/>
      </w:pPr>
      <w:r>
        <w:rPr>
          <w:rFonts w:ascii="Consolas" w:hAnsi="Consolas" w:eastAsia="Consolas"/>
          <w:b w:val="0"/>
          <w:color w:val="23313F"/>
          <w:sz w:val="17"/>
        </w:rPr>
        <w:t># Environment</w:t>
      </w:r>
    </w:p>
    <w:p>
      <w:pPr>
        <w:pStyle w:val="CodeBlock"/>
        <w:jc w:val="left"/>
        <w:shd w:fill="F3F4F6"/>
      </w:pPr>
      <w:r>
        <w:rPr>
          <w:rFonts w:ascii="Consolas" w:hAnsi="Consolas" w:eastAsia="Consolas"/>
          <w:b w:val="0"/>
          <w:color w:val="23313F"/>
          <w:sz w:val="17"/>
        </w:rPr>
        <w:t>python --version</w:t>
      </w:r>
    </w:p>
    <w:p>
      <w:pPr>
        <w:pStyle w:val="CodeBlock"/>
        <w:jc w:val="left"/>
        <w:shd w:fill="F3F4F6"/>
      </w:pPr>
      <w:r>
        <w:rPr>
          <w:rFonts w:ascii="Consolas" w:hAnsi="Consolas" w:eastAsia="Consolas"/>
          <w:b w:val="0"/>
          <w:color w:val="23313F"/>
          <w:sz w:val="17"/>
        </w:rPr>
        <w:t>python -m venv .venv</w:t>
      </w:r>
    </w:p>
    <w:p>
      <w:pPr>
        <w:pStyle w:val="CodeBlock"/>
        <w:jc w:val="left"/>
        <w:shd w:fill="F3F4F6"/>
      </w:pPr>
      <w:r>
        <w:rPr>
          <w:rFonts w:ascii="Consolas" w:hAnsi="Consolas" w:eastAsia="Consolas"/>
          <w:b w:val="0"/>
          <w:color w:val="23313F"/>
          <w:sz w:val="17"/>
        </w:rPr>
        <w:t>.\.venv\Scripts\Activate.ps1</w:t>
      </w:r>
    </w:p>
    <w:p>
      <w:pPr>
        <w:pStyle w:val="CodeBlock"/>
        <w:jc w:val="left"/>
        <w:shd w:fill="F3F4F6"/>
      </w:pPr>
      <w:r>
        <w:rPr>
          <w:rFonts w:ascii="Consolas" w:hAnsi="Consolas" w:eastAsia="Consolas"/>
          <w:b w:val="0"/>
          <w:color w:val="23313F"/>
          <w:sz w:val="17"/>
        </w:rPr>
        <w:t>python -m pip install -r requirements-dev.txt</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Quality</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 compileall -q app main.py</w:t>
      </w:r>
    </w:p>
    <w:p>
      <w:pPr>
        <w:pStyle w:val="CodeBlock"/>
        <w:jc w:val="left"/>
        <w:shd w:fill="F3F4F6"/>
      </w:pPr>
      <w:r>
        <w:rPr>
          <w:rFonts w:ascii="Consolas" w:hAnsi="Consolas" w:eastAsia="Consolas"/>
          <w:b w:val="0"/>
          <w:color w:val="23313F"/>
          <w:sz w:val="17"/>
        </w:rPr>
        <w:t>git diff --check</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Run</w:t>
      </w:r>
    </w:p>
    <w:p>
      <w:pPr>
        <w:pStyle w:val="CodeBlock"/>
        <w:jc w:val="left"/>
        <w:shd w:fill="F3F4F6"/>
      </w:pPr>
      <w:r>
        <w:rPr>
          <w:rFonts w:ascii="Consolas" w:hAnsi="Consolas" w:eastAsia="Consolas"/>
          <w:b w:val="0"/>
          <w:color w:val="23313F"/>
          <w:sz w:val="17"/>
        </w:rPr>
        <w:t>python main.py</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Git</w:t>
      </w:r>
    </w:p>
    <w:p>
      <w:pPr>
        <w:pStyle w:val="CodeBlock"/>
        <w:jc w:val="left"/>
        <w:shd w:fill="F3F4F6"/>
      </w:pPr>
      <w:r>
        <w:rPr>
          <w:rFonts w:ascii="Consolas" w:hAnsi="Consolas" w:eastAsia="Consolas"/>
          <w:b w:val="0"/>
          <w:color w:val="23313F"/>
          <w:sz w:val="17"/>
        </w:rPr>
        <w:t>git status</w:t>
      </w:r>
    </w:p>
    <w:p>
      <w:pPr>
        <w:pStyle w:val="CodeBlock"/>
        <w:jc w:val="left"/>
        <w:shd w:fill="F3F4F6"/>
      </w:pPr>
      <w:r>
        <w:rPr>
          <w:rFonts w:ascii="Consolas" w:hAnsi="Consolas" w:eastAsia="Consolas"/>
          <w:b w:val="0"/>
          <w:color w:val="23313F"/>
          <w:sz w:val="17"/>
        </w:rPr>
        <w:t>git branch -a</w:t>
      </w:r>
    </w:p>
    <w:p>
      <w:pPr>
        <w:pStyle w:val="CodeBlock"/>
        <w:jc w:val="left"/>
        <w:shd w:fill="F3F4F6"/>
      </w:pPr>
      <w:r>
        <w:rPr>
          <w:rFonts w:ascii="Consolas" w:hAnsi="Consolas" w:eastAsia="Consolas"/>
          <w:b w:val="0"/>
          <w:color w:val="23313F"/>
          <w:sz w:val="17"/>
        </w:rPr>
        <w:t>git diff --stat</w:t>
      </w:r>
    </w:p>
    <w:p>
      <w:pPr>
        <w:pStyle w:val="CodeBlock"/>
        <w:jc w:val="left"/>
        <w:shd w:fill="F3F4F6"/>
      </w:pPr>
      <w:r>
        <w:rPr>
          <w:rFonts w:ascii="Consolas" w:hAnsi="Consolas" w:eastAsia="Consolas"/>
          <w:b w:val="0"/>
          <w:color w:val="23313F"/>
          <w:sz w:val="17"/>
        </w:rPr>
        <w:t>git log --oneline -n 10</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Linux</w:t>
      </w:r>
    </w:p>
    <w:p>
      <w:pPr>
        <w:pStyle w:val="CodeBlock"/>
        <w:jc w:val="left"/>
        <w:shd w:fill="F3F4F6"/>
      </w:pPr>
      <w:r>
        <w:rPr>
          <w:rFonts w:ascii="Consolas" w:hAnsi="Consolas" w:eastAsia="Consolas"/>
          <w:b w:val="0"/>
          <w:color w:val="23313F"/>
          <w:sz w:val="17"/>
        </w:rPr>
        <w:t>python3 --version</w:t>
      </w:r>
    </w:p>
    <w:p>
      <w:pPr>
        <w:pStyle w:val="CodeBlock"/>
        <w:jc w:val="left"/>
        <w:shd w:fill="F3F4F6"/>
      </w:pPr>
      <w:r>
        <w:rPr>
          <w:rFonts w:ascii="Consolas" w:hAnsi="Consolas" w:eastAsia="Consolas"/>
          <w:b w:val="0"/>
          <w:color w:val="23313F"/>
          <w:sz w:val="17"/>
        </w:rPr>
        <w:t>python3 -m venv .venv</w:t>
      </w:r>
    </w:p>
    <w:p>
      <w:pPr>
        <w:pStyle w:val="CodeBlock"/>
        <w:jc w:val="left"/>
        <w:shd w:fill="F3F4F6"/>
      </w:pPr>
      <w:r>
        <w:rPr>
          <w:rFonts w:ascii="Consolas" w:hAnsi="Consolas" w:eastAsia="Consolas"/>
          <w:b w:val="0"/>
          <w:color w:val="23313F"/>
          <w:sz w:val="17"/>
        </w:rPr>
        <w:t>source .venv/bin/activate</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main.py</w:t>
      </w:r>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نقطة النهاية</w:t>
              <w:br/>
            </w:r>
            <w:r>
              <w:rPr>
                <w:rFonts w:ascii="Aptos" w:hAnsi="Aptos" w:eastAsia="Aptos"/>
                <w:b w:val="0"/>
                <w:color w:val="23313F"/>
                <w:sz w:val="20"/>
              </w:rPr>
              <w:t>عند الوصول إلى هذه المرحلة، لا تكون “النسخة جاهزة” لأن الكود يبدو جميلًا، بل لأن السلوك مثبت، الحدود واضحة، الاختبارات خضراء، Git نظيف، والرحلة الكاملة قابلة للتكرار.</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ptos" w:hAnsi="Aptos" w:eastAsia="Aptos"/>
        <w:b w:val="0"/>
        <w:color w:val="6B7280"/>
        <w:sz w:val="16"/>
      </w:rPr>
      <w:t xml:space="preserve">TCMS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ptos" w:hAnsi="Aptos" w:eastAsia="Aptos"/>
        <w:b w:val="0"/>
        <w:color w:val="6B7280"/>
        <w:sz w:val="17"/>
      </w:rPr>
      <w:t>دليل التنفيذ والتكامل — TCMS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331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360" w:right="360"/>
    </w:pPr>
    <w:rPr>
      <w:rFonts w:ascii="Consolas" w:hAnsi="Consolas" w:eastAsia="Consolas"/>
      <w:sz w:val="18"/>
    </w:rPr>
  </w:style>
  <w:style w:type="paragraph" w:customStyle="1" w:styleId="Small">
    <w:name w:val="Small"/>
    <w:rPr>
      <w:rFonts w:ascii="Aptos" w:hAnsi="Aptos" w:eastAsia="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