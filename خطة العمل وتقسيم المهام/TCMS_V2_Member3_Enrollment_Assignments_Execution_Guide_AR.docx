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40"/>
        <w:jc w:val="center"/>
      </w:pPr>
      <w:r>
        <w:rPr>
          <w:rFonts w:ascii="Noto Kufi Arabic" w:hAnsi="Noto Kufi Arabic"/>
          <w:b/>
          <w:color w:val="17365D"/>
          <w:sz w:val="52"/>
        </w:rPr>
        <w:t>TCMS V2</w:t>
      </w:r>
    </w:p>
    <w:p>
      <w:pPr>
        <w:jc w:val="center"/>
        <w:bidi w:val="1"/>
      </w:pPr>
      <w:r>
        <w:rPr>
          <w:rFonts w:ascii="Noto Kufi Arabic" w:hAnsi="Noto Kufi Arabic"/>
          <w:b/>
          <w:color w:val="1F2937"/>
          <w:sz w:val="34"/>
        </w:rPr>
        <w:t>دليل تنفيذ عملي لعضو الفريق</w:t>
      </w:r>
    </w:p>
    <w:p>
      <w:pPr>
        <w:jc w:val="center"/>
        <w:bidi w:val="1"/>
      </w:pPr>
      <w:r>
        <w:rPr>
          <w:rFonts w:ascii="Noto Kufi Arabic" w:hAnsi="Noto Kufi Arabic"/>
          <w:b/>
          <w:color w:val="2F75B5"/>
          <w:sz w:val="30"/>
        </w:rPr>
        <w:t>المبرمج 3</w:t>
      </w:r>
    </w:p>
    <w:p>
      <w:pPr>
        <w:jc w:val="center"/>
        <w:bidi w:val="1"/>
      </w:pPr>
      <w:r>
        <w:rPr>
          <w:rFonts w:ascii="Noto Sans Arabic" w:hAnsi="Noto Sans Arabic"/>
          <w:b/>
          <w:color w:val="1F2937"/>
          <w:sz w:val="23"/>
        </w:rPr>
        <w:t>Enrollment &amp; Assignment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المسار الذي تملكه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Enrollment + Trainer/Course/Trainee assignments</w:t>
              <w:br/>
              <w:t>Branch: feature/m3-enrollment-assignments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مهمتك في جملة واحدة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ربط المتدربين والمدربين بالدورات من خلال Enrollment وAssignment، ومنع التسجيل النشط المزدوج، مع تنفيذ العقود والاستعلامات المطلوبة واختبارها منفصلة.</w:t>
            </w:r>
          </w:p>
        </w:tc>
      </w:tr>
    </w:tbl>
    <w:p>
      <w:pPr>
        <w:spacing w:after="20"/>
      </w:pPr>
    </w:p>
    <w:p>
      <w:pPr>
        <w:spacing w:before="0" w:after="80" w:line="276" w:lineRule="auto"/>
        <w:jc w:val="center"/>
        <w:bidi w:val="1"/>
      </w:pPr>
      <w:r>
        <w:rPr>
          <w:rFonts w:ascii="Noto Sans Arabic" w:hAnsi="Noto Sans Arabic"/>
          <w:b w:val="0"/>
          <w:color w:val="1F2937"/>
          <w:sz w:val="22"/>
        </w:rPr>
        <w:t>الإصدار: 1.0 | التاريخ: 18 سبتمبر 2026 | الأساس: TCMS V2 + التصميم التقني + خطة الدمج</w:t>
      </w:r>
    </w:p>
    <w:p>
      <w:pPr>
        <w:spacing w:before="0" w:after="200" w:line="276" w:lineRule="auto"/>
        <w:jc w:val="center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ليس ملفًا نظريًا. استخدمه كدفتر تشغيل: نفّذ خطوة، شغّل الاختبار، راجع الـdiff، ثبّت الـcommit، ثم انتقل للخطوة التالية.</w:t>
      </w:r>
    </w:p>
    <w:p>
      <w:r>
        <w:br w:type="page"/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1. قبل أن تكتب أي كود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ابدأ من قاعدة واحدة: أنت لا تبني نظامًا جديدًا من الصفر داخل فرعك؛ أنت تكمل Feature Slice فوق Foundation موجودة. أي ملف مشترك ليس في ملكيتك يبقى للقراءة والاستخدام فقط.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نفّذ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لماذا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علامة النجاح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اسحب آخر main قبل إنشاء الفرع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تبدأ من نسخة قديمة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status نظيف + branch حديث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شغّل baseline tests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لتعرف أن الخطأ ليس منك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شغّل compileall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لمنع أخطاء syntax/import المبكرة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compileall -q app main.py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اقرأ العقود قبل placeholders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تخترع توقيعات جديدة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الملفات والعقود واضحة في ذهنك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ابدأ باختبار مستقل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تربط نفسك بباقي الفريق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test slice يمر دون CLI أو database الحقيقي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2. قواعد العمل المشتركة التي لا تكسرها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Presentation تنادي Application فقط؛ Application تنادي Domain وRepository Contracts؛ Infrastructure تنفذ الـabstractions.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يوجد JSON أو filesystem داخل Domain أو Use Cases. لا يوجد business logic داخل CLI أو Repository.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نضيف runtime dependencies. pytest للتطوير والاختبار فقط.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نضيف Factory/Strategy/Observer/Container/BaseUseCase أو abstraction جديد لمجرد أن الكود يبدو أكثر احترافية.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الـDTO يحمل بيانات الإدخال فقط. لا Repository ولا Logger ولا Business Rule داخل DTO.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أي قاعدة حساسة مثل authorization أو course lifecycle أو evaluation lock تبقى في Application/Domain وفق العقد المعتمد.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أي تغيير على Foundation المشترك يتم كقرار فريق صغير، موثق، ومصحوب باختبارات regression.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قاعدة التكامل الذهبية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اكتب كودك وكأن زميلك سيدمج فرعك بعد دقائق: imports بسيطة، أسماء مطابقة للعقود، لا تعديل جانبي، ولا إعادة تنسيق للمشروع كله.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3. تجهيز الفرع وتشغيلك الشخصي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افتح المشروع ثم أنشئ فرعك: feature/m3-enrollment-assignments. لا تعمل على main.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تحقق من نظافة المستودع: git status.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أنشئ البيئة الافتراضية وشغّلها إن لم تكن موجودة.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ثبّت متطلبات التطوير فقط من requirements-dev.txt.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نفّذ baseline: python -m pytest -q ثم python -m compileall -q app main.py.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إذا فشل baseline قبل تعديلك، لا تبدأ الإصلاح داخل Feature Slice؛ سجّل المشكلة وشاركها مع الفريق.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git switch main</w:t>
        <w:br/>
        <w:t>git pull</w:t>
        <w:br/>
        <w:t>git switch -c feature/m3-enrollment-assignments</w:t>
        <w:br/>
        <w:t>git status</w:t>
        <w:br/>
        <w:t>python -m pytest -q</w:t>
        <w:br/>
        <w:t>python -m compileall -q app main.py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لا تستخدم data/database.json أثناء اختبارات التطوير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الاختبارات التي تغيّر الحالة تستخدم tmp_path أو state معزول. ملف العرض الحقيقي يظل لبيانات demo مستقرة.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4. ما الذي تملكه؟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المسار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ماذا تفعل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app/domain/entities/enrollment.py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Enrollment lifecycle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app/domain/entities/assignments.py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CourseTrainerAssignment + TrainerTraineeAssignment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app/domain/repositories/enrollment_repository.py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active/by-course/by-trainee queries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app/domain/repositories/assignment_repository.py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assignment queries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app/application/use_cases/enrollments.py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Enroll + Complete + View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app/application/use_cases/assignments.py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Assign Trainer to Course / Trainee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app/infrastructure/persistence/json_enrollment_repository.py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 if absent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Concrete adapter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app/infrastructure/persistence/json_assignment_repository.py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 if absent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Concrete adapter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tests/unit/test_enrollment_assignments.py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isolated tests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5. Entities والـmethods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Fields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Methods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المعنى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id, trainee_id, course_id, status, completed_at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complete(completed_at), is_active(), is_completed()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يمثل تسجيل متدرب في دورة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CourseTrainerAssignment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id, course_id, trainer_id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constructor / dataclass behavior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مدرب مربوط بالدورة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TrainerTraineeAssignment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id, course_id, trainer_id, trainee_id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constructor / dataclass behavior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مدرب مربوط بمتدرب ضمن دورة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6. قواعد التسجيل والإسناد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Trainee لا يملك أكثر من Enrollment واحد بحالة ACTIVE في نفس الوقت.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عند وجود active enrollment، EnrollTraineeUseCase يرفع BusinessRuleError وفق convention الحالي.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CompleteEnrollment يغيّر Enrollment إلى COMPLETED ويسجل completed_at مرة صحيحة؛ complete مرتين مرفوض بحسب domain contract.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AssignTrainerToCourse يتحقق من وجود Course وTrainer وعدم التكرار ومن صلاحية المنفذ حسب العقد.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AssignTrainerToTrainee يحتاج Course + Trainer + Trainee، ويجب أن يحترم نطاق الدورة؛ لا ينشئ assignment لدورة غير مناسبة.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Repository يستعلم؛ Use Case يقرر هل العملية مسموحة.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7. توقيعات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أهم exceptions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EnrollTraineeUseCase.execute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EnrollTraineeRequest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NotFoundError, BusinessRuleError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CompleteEnrollmentUseCase.execute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enrollment_id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 / None وفق placeholder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NotFoundError, BusinessRuleError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ViewEnrollmentUseCase.execute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enrollment_id أو trainee/course حسب contract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 / list[Enrollment]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NotFoundError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AssignTrainerToCourseUseCase.execute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course_id, trainer_id / AssignTrainerRequest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CourseTrainerAssignment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DuplicateError, NotFoundError, AuthorizationError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AssignTrainerToTraineeUseCase.execute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course_id, trainer_id, trainee_id / AssignTraineeRequest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TrainerTraineeAssignment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AuthorizationError, NotFoundError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EnrollmentRepository.get_active_by_trainee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trainee_id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 | None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لا business logic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get_by_course / get_by_trainee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course_id / trainee_id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list[Enrollment]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query only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AssignmentRepository.is_trainer_assigned_to_course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trainer_id, course_id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bool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query only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is_trainer_assigned_to_trainee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trainer_id, trainee_id, course_id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bool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query only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8. كيف تكتب Enroll Use Case دون ربطه بـJSON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def execute(self, request: EnrollTraineeRequest) -&gt; Enrollment:</w:t>
        <w:br/>
        <w:t xml:space="preserve">    trainee = trainees.get_required(request.trainee_id)</w:t>
        <w:br/>
        <w:t xml:space="preserve">    course = courses.get_required(request.course_id)</w:t>
        <w:br/>
        <w:t xml:space="preserve">    active = enrollments.get_active_by_trainee(trainee.id)</w:t>
        <w:br/>
        <w:t xml:space="preserve">    if active is not None:</w:t>
        <w:br/>
        <w:t xml:space="preserve">        raise BusinessRuleError(...)</w:t>
        <w:br/>
        <w:t xml:space="preserve">    enrollment = Enrollment(...)</w:t>
        <w:br/>
        <w:t xml:space="preserve">    enrollments.add(enrollment)</w:t>
        <w:br/>
        <w:t xml:space="preserve">    return enrollment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لاحظ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في الاختبار لا تحتاج database حقيقي: repositories الوهمية يكفي أن تعطي get_required/get_active_by_trainee وتستقبل add. هذا يثبت Business Rule دون انتظار Infrastructure.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9. الاختبارات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اختبار الشريحة قبل دمجها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قسّم الاختبار إلى أربع حلقات. لا تنتظر نهاية اليوم لتعرف أن الكود لا يعمل.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الحلقة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ماذا تفحص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كيف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 — Static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syntax + imports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compileall -q app main.py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B — Unit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القواعد المحلية للـEntity/Use Case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pytest لملف الشريحة فقط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 — Feature Smoke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مسار نجاح واحد ومسارات فشل أساسية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تركيب dependencies محلية أو temp state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 — Regression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عدم كسر بقية المشروع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قبل PR وبعد merge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إنشاء Enrollment جديد عندما لا يوجد ACTIVE.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رفض Enrollment ثانٍ لـTrainee نفسه عندما يوجد ACTIVE.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إكمال Enrollment من ACTIVE إلى COMPLETED.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رفض الإكمال مرتين إذا كانت القاعدة الحالية تحمي ذلك.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منع assignment المكرر.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منع assignment عندما Course/Trainer/Trainee غير موجود.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اختبار assignment scope على مستوى العقد فقط؛ لا تضع permission logic في Repository.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Coding Vibe: أين تستخدمه وأين توقفه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الـVibe Coding هنا أداة كتابة، وليس أداة تصميم. أنت تحدد العقد، الحقول، القواعد، المدخلات والمخرجات أولًا؛ ثم تطلب من الذكاء الاصطناعي تنفيذ ملف صغير قابل للمراجعة.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مناسب للذكاء الاصطناعي</w:t>
            </w:r>
          </w:p>
        </w:tc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غير مناسب للذكاء الاصطناعي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dataclass boilerplate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اختراع Business Rules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CRUD المتكرر بعد تثبيت العقد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اختراع Architecture أو Layers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تحويل Acceptance Scenario إلى pytest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اتخاذ قرار authorization أو lifecycle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تنسيق CLI المتكرر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إعادة كتابة المشروع كاملًا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review diff صغيرة / refactor لا يغير السلوك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تعديل عشرات الملفات دفعة واحدة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البروتوكول الإجباري مع الـAI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اقرأ الملف الحالي والعقود أولًا.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اكتب المطلوب كـAcceptance Criteria قصيرة.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أرسل Prompt يذكر ملفًا واحدًا أو وحدة صغيرة فقط.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استلم الكود ولا تلصقه مباشرة: راجع diff سطرًا بسطر.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شغّل الاختبارات والـcompileall.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أصلح أنت أي انحراف، ثم commit صغير.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1 — Enrollment Entity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app/domain/entities/enrollment.py. Use BaseEntity, EnrollmentStatus, exceptions already present. Fields: id, trainee_id, course_id, status, completed_at. Methods: complete(completed_at), is_active(), is_completed(). No repository, JSON, CLI, or authorization logic inside the entity.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2 — Enrollment Use Case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app/application/use_cases/enrollments.py. Existing contracts: TraineeRepository get_required, CourseRepository get_required, EnrollmentRepository get_active_by_trainee/add/update. Rule: a trainee can have only one ACTIVE enrollment. Raise BusinessRuleError before mutation when an active enrollment exists. Do not touch Infrastructure or CLI.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3 — Tests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Create ONLY tests/unit/test_enrollment_assignments.py using in-memory repository fakes. Cover active enrollment prevention, successful completion, duplicate assignment, and missing referenced entities. Assert observable behavior, not internal data structure.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ممنوع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Prompt من نوع: "ابنِ النظام كاملًا" أو "عدّل كل ما يلزم حتى يعمل". هذا يعيد مشكلة Vibe Coding التي نحاول منعها: كود كثير مع حدود غير واضحة.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Git، الـCommit، والـPR بدون فوضى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Branch: feature/m3-enrollment-assignments. ابدأ من main حديث. لا تدمج زميلًا داخل فرعك لمجرد حل اعتماد؛ الأفضل تثبيت العقود أولًا أو استخدام placeholders الموجودة.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مرحلة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الأمر/الإجراء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الشرط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العمل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status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working tree نظيف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بعد كل وحدة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&lt;test file&gt;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اختبارات الوحدة ناجحة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commit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diff --check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لا whitespace errors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PR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+ compileall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كل suite ناجح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PR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اذكر الهدف + الملفات + الاختبارات + أي contract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لا ملفات خارج الملكية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بعد merge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اسحب main وشغّل suite من جديد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المشروع الرئيسي يظل أخضر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ملكية الملفات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Owned by you</w:t>
            </w:r>
          </w:p>
        </w:tc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Shared / read-only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app/domain/entities/enrollment.py</w:t>
              <w:br/>
              <w:t>app/domain/entities/assignments.py</w:t>
              <w:br/>
              <w:t>app/domain/repositories/enrollment_repository.py</w:t>
              <w:br/>
              <w:t>app/domain/repositories/assignment_repository.py</w:t>
              <w:br/>
              <w:t>app/application/use_cases/enrollments.py</w:t>
              <w:br/>
              <w:t>app/application/use_cases/assignments.py</w:t>
              <w:br/>
              <w:t>app/infrastructure/persistence/json_enrollment_repository.py</w:t>
              <w:br/>
              <w:t>app/infrastructure/persistence/json_assignment_repository.py</w:t>
              <w:br/>
              <w:t>tests/unit/test_enrollment_assignments.py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app/domain/enums.py</w:t>
              <w:br/>
              <w:t>app/domain/exceptions.py</w:t>
              <w:br/>
              <w:t>app/domain/entities/base_entity.py</w:t>
              <w:br/>
              <w:t>app/infrastructure/persistence/json_database.py</w:t>
              <w:br/>
              <w:t>app/infrastructure/persistence/json_repository.py</w:t>
              <w:br/>
              <w:t>app/infrastructure/persistence/serializer.py</w:t>
              <w:br/>
              <w:t>app/infrastructure/persistence/json_unit_of_work.py</w:t>
              <w:br/>
              <w:t>app/application/dto/requests.py</w:t>
              <w:br/>
              <w:t>app/bootstrap.py</w:t>
              <w:br/>
              <w:t>app/presentation/cli/*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قاعدة الملفات المشتركة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إذا احتجت تعديل ملف مشترك كي تكمل شريحتك: توقف، حدّد سبب التعديل، وأرسله كـIntegration Issue. لا تعدّل الملف بصمت أثناء التطوير المتوازي.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Definition of Done — متى تعتبر نفسك انتهيت؟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Enrollment lifecycle works and ACTIVE uniqueness is enforced.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Assignment entities and queries match the contract.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Concrete adapters, when added, are limited to querying/persistence mechanics.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Tests run without real database.json.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pytest + compileall pass.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No duplicated business rule was placed in repository and use case simultaneously.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PR changes only owned slice files plus explicitly documented contract fixes.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اختبار التشغيل النهائي لشريحتك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Create course/trainer/trainee test data in memory → assign trainer to course → assign trainer to trainee → enroll trainee → attempt second active enrollment and observe rejection → complete enrollment.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معيار التسليم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لا تسلّم "الكود موجود". سلّم: كود + tests + compileall + commit واضح + ملاحظات integration قصيرة + أي limitation معروف.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إذا ظهر خطأ بعد الدمج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حدّد هل الخطأ syntax/import أم contract mismatch أم behavior regression.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قارن commit الذي أدخل المشكلة مع آخر main سليم.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تعالجها بإعادة كتابة ملفات زملائك كاملة.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أصلح أصغر نقطة ممكنة، أضف regression test، ثم شغّل suite كاملة.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أرسل للـIntegration/QA وصفًا يذكر root cause والملف والسطر والسلوك قبل/بعد الإصلاح.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مراجع الدليل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الدليل مبني على خط أساس TCMS V2 المحدث: TCMS_Technical_Design_V2.md، TCMS_Project_and_File_Guide_AR.docx، TCMS_Execution_and_Integration_Runbook_AR.docx، وأدلة أعضاء الفريق الحالية. عند التعارض، العقد الأحدث المثبت في main هو المرجع.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b w:val="0"/>
        <w:color w:val="6B7280"/>
        <w:sz w:val="17"/>
      </w:rPr>
      <w:t xml:space="preserve">Training Course Management System V2 | </w:t>
    </w: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6B7280"/>
        <w:sz w:val="17"/>
      </w:rPr>
      <w:t>TCMS V2 | دليل تنفيذ عضو الفريق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Arabic" w:hAnsi="Noto Sans Arab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Kufi Arabic" w:hAnsi="Noto Kufi Arabic"/>
      <w:b/>
      <w:bCs/>
      <w:i/>
      <w:iCs/>
      <w:color w:val="17365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rPr>
      <w:rFonts w:ascii="Noto Sans Arabic" w:hAnsi="Noto Sans Arabic"/>
      <w:color w:val="2F75B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TCMS V2 - دليل تنفيذ عضو الفريق</dc:title>
  <dc:subject>Vertical Slice Execution Guide</dc:subject>
  <dc:creator>TCMS Team</dc:creator>
  <cp:keywords>TCMS, Python, Clean Architecture, Git, pytest, Vibe Coding, Team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